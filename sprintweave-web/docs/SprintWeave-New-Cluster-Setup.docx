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B579A"/>
          <w:sz w:val="48"/>
        </w:rPr>
        <w:t>SprintWeave</w:t>
        <w:br/>
        <w:t>New Cluster Setup Guide</w:t>
      </w:r>
    </w:p>
    <w:p>
      <w:pPr>
        <w:jc w:val="center"/>
      </w:pPr>
      <w:r>
        <w:rPr>
          <w:i/>
        </w:rPr>
        <w:t>For platform engineers deploying SprintWeave on a fresh OpenShift cluster</w:t>
      </w:r>
    </w:p>
    <w:p>
      <w:r>
        <w:rPr>
          <w:b/>
        </w:rPr>
        <w:t>Do not put API keys in Git, YAML files, ConfigMaps, or this document.</w:t>
      </w:r>
    </w:p>
    <w:p>
      <w:pPr>
        <w:pStyle w:val="Heading1"/>
      </w:pPr>
      <w:r>
        <w:t>Prerequisites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2B579A" w:val="clear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4824"/>
            <w:shd w:fill="2B579A" w:val="clear"/>
          </w:tcPr>
          <w:p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OpenShift cluster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4.14+ (tested on 4.22)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oc CLI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Logged in with project-create permissions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Quay image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quay.io/rh_global_services_auto/sprintweave:latest (public)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LLM endpoint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OpenAI-compatible /v1/chat/completions with Bearer key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LLM API key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Bearer token for the endpoint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Bastion or terminal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SSH access or oc from laptop</w:t>
            </w:r>
          </w:p>
        </w:tc>
      </w:tr>
    </w:tbl>
    <w:p/>
    <w:p>
      <w:pPr>
        <w:pStyle w:val="Heading1"/>
      </w:pPr>
      <w:r>
        <w:t>Architecture</w:t>
      </w:r>
    </w:p>
    <w:p>
      <w:pPr>
        <w:spacing w:after="120"/>
      </w:pPr>
      <w:r>
        <w:rPr>
          <w:rFonts w:ascii="Consolas" w:hAnsi="Consolas"/>
          <w:sz w:val="16"/>
        </w:rPr>
        <w:t>Browser</w:t>
        <w:br/>
        <w:t xml:space="preserve">   | HTTPS (Route, TLS edge)</w:t>
        <w:br/>
        <w:t xml:space="preserve">   v</w:t>
        <w:br/>
        <w:t>sprintweave-ui  (Streamlit :8080)  -- no LLM key</w:t>
        <w:br/>
        <w:t xml:space="preserve">   | HTTP</w:t>
        <w:br/>
        <w:t xml:space="preserve">   v</w:t>
        <w:br/>
        <w:t>sprintweave-api (FastAPI :8000)    -- Secret + PVC</w:t>
        <w:br/>
        <w:t xml:space="preserve">   |</w:t>
        <w:br/>
        <w:t xml:space="preserve">   +--&gt; LLM endpoint (/v1/chat/completions)</w:t>
        <w:br/>
        <w:t xml:space="preserve">   +--&gt; /data/jobs/&lt;id&gt;/input/   (uploads)</w:t>
        <w:br/>
        <w:t xml:space="preserve">   +--&gt; /data/jobs/&lt;id&gt;/output/  (artifacts)</w:t>
      </w:r>
    </w:p>
    <w:p>
      <w:r>
        <w:t>One image, two Deployments. UI never holds the key. Only API mounts the PVC.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2B579A" w:val="clear"/>
          </w:tcPr>
          <w:p>
            <w:r>
              <w:rPr>
                <w:b/>
                <w:color w:val="FFFFFF"/>
                <w:sz w:val="18"/>
              </w:rPr>
              <w:t>Object</w:t>
            </w:r>
          </w:p>
        </w:tc>
        <w:tc>
          <w:tcPr>
            <w:tcW w:type="dxa" w:w="3216"/>
            <w:shd w:fill="2B579A" w:val="clear"/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3216"/>
            <w:shd w:fill="2B579A" w:val="clear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Deployment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sprintweave-ui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Streamlit UI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Deployment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sprintweave-api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FastAPI + worker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sprintweave-ui :8080, sprintweave-api :8000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In-cluster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Route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sprintweave-ui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Public HTTPS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PVC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sprintweave-data (2Gi)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Uploads + outputs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ConfigMap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sprintweave-config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LLM settings (non-secret)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Secret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sprintweave-llm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LLM_API_KEY only</w:t>
            </w:r>
          </w:p>
        </w:tc>
      </w:tr>
    </w:tbl>
    <w:p/>
    <w:p>
      <w:pPr>
        <w:pStyle w:val="Heading1"/>
      </w:pPr>
      <w:r>
        <w:t>Setup Steps</w:t>
      </w:r>
    </w:p>
    <w:p>
      <w:pPr>
        <w:pStyle w:val="Heading2"/>
      </w:pPr>
      <w:r>
        <w:t>Step 1 — Login and create project</w:t>
      </w:r>
    </w:p>
    <w:p>
      <w:pPr>
        <w:spacing w:after="120"/>
      </w:pPr>
      <w:r>
        <w:rPr>
          <w:rFonts w:ascii="Consolas" w:hAnsi="Consolas"/>
          <w:sz w:val="16"/>
        </w:rPr>
        <w:t>oc login https://api.&lt;cluster&gt;:6443</w:t>
        <w:br/>
        <w:t>oc new-project sprintweave</w:t>
        <w:br/>
        <w:t>oc project sprintweave</w:t>
      </w:r>
    </w:p>
    <w:p>
      <w:pPr>
        <w:pStyle w:val="Heading2"/>
      </w:pPr>
      <w:r>
        <w:t>Step 2 — Test LLM egress</w:t>
      </w:r>
    </w:p>
    <w:p>
      <w:pPr>
        <w:spacing w:after="120"/>
      </w:pPr>
      <w:r>
        <w:rPr>
          <w:rFonts w:ascii="Consolas" w:hAnsi="Consolas"/>
          <w:sz w:val="16"/>
        </w:rPr>
        <w:t>oc run curl-test --image=registry.access.redhat.com/ubi9/ubi-minimal \</w:t>
        <w:br/>
        <w:t xml:space="preserve">  --rm -it --restart=Never -- \</w:t>
        <w:br/>
        <w:t xml:space="preserve">  curl -sS -o /dev/null -w "%{http_code}\n" &lt;LLM_BASE_URL&gt;/models</w:t>
      </w:r>
    </w:p>
    <w:p>
      <w:r>
        <w:t>200 or 401 = network works. Timeout = fix egress first. Do not pass the key.</w:t>
      </w:r>
    </w:p>
    <w:p>
      <w:pPr>
        <w:pStyle w:val="Heading2"/>
      </w:pPr>
      <w:r>
        <w:t>Step 3 — Create LLM Secret</w:t>
      </w:r>
    </w:p>
    <w:p>
      <w:pPr>
        <w:spacing w:after="120"/>
      </w:pPr>
      <w:r>
        <w:rPr>
          <w:rFonts w:ascii="Consolas" w:hAnsi="Consolas"/>
          <w:sz w:val="16"/>
        </w:rPr>
        <w:t>oc create secret generic sprintweave-llm \</w:t>
        <w:br/>
        <w:t xml:space="preserve">  --from-literal=LLM_API_KEY='&lt;your-key&gt;' \</w:t>
        <w:br/>
        <w:t xml:space="preserve">  -n sprintweave</w:t>
      </w:r>
    </w:p>
    <w:p>
      <w:pPr>
        <w:spacing w:after="120"/>
      </w:pPr>
      <w:r>
        <w:rPr>
          <w:rFonts w:ascii="Consolas" w:hAnsi="Consolas"/>
          <w:sz w:val="16"/>
        </w:rPr>
        <w:t>oc get secret sprintweave-llm</w:t>
        <w:br/>
        <w:t>oc describe secret sprintweave-llm</w:t>
      </w:r>
    </w:p>
    <w:p>
      <w:pPr>
        <w:pStyle w:val="Heading2"/>
      </w:pPr>
      <w:r>
        <w:t>Step 4 — (Private Quay only) Pull secret</w:t>
      </w:r>
    </w:p>
    <w:p>
      <w:r>
        <w:t>Skip if the Quay repo is public.</w:t>
      </w:r>
    </w:p>
    <w:p>
      <w:pPr>
        <w:spacing w:after="120"/>
      </w:pPr>
      <w:r>
        <w:rPr>
          <w:rFonts w:ascii="Consolas" w:hAnsi="Consolas"/>
          <w:sz w:val="16"/>
        </w:rPr>
        <w:t>oc create secret docker-registry quay-pull \</w:t>
        <w:br/>
        <w:t xml:space="preserve">  --docker-server=quay.io \</w:t>
        <w:br/>
        <w:t xml:space="preserve">  --docker-username='&lt;user&gt;' --docker-password='&lt;token&gt;' \</w:t>
        <w:br/>
        <w:t xml:space="preserve">  --docker-email='unused@example.com' -n sprintweave</w:t>
        <w:br/>
        <w:br/>
        <w:t>oc secrets link default quay-pull --for=pull -n sprintweave</w:t>
      </w:r>
    </w:p>
    <w:p>
      <w:pPr>
        <w:pStyle w:val="Heading2"/>
      </w:pPr>
      <w:r>
        <w:t>Step 5 — Edit quay-deploy.yaml</w:t>
      </w:r>
    </w:p>
    <w:p>
      <w:r>
        <w:t>Replace YOUR_ORG in both API and UI image lines:</w:t>
      </w:r>
    </w:p>
    <w:p>
      <w:pPr>
        <w:spacing w:after="120"/>
      </w:pPr>
      <w:r>
        <w:rPr>
          <w:rFonts w:ascii="Consolas" w:hAnsi="Consolas"/>
          <w:sz w:val="16"/>
        </w:rPr>
        <w:t>image: quay.io/rh_global_services_auto/sprintweave:latest</w:t>
      </w:r>
    </w:p>
    <w:p>
      <w:r>
        <w:t>Review the ConfigMap section and set LLM values: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2B579A" w:val="clear"/>
          </w:tcPr>
          <w:p>
            <w:r>
              <w:rPr>
                <w:b/>
                <w:color w:val="FFFFFF"/>
                <w:sz w:val="18"/>
              </w:rPr>
              <w:t>Provider</w:t>
            </w:r>
          </w:p>
        </w:tc>
        <w:tc>
          <w:tcPr>
            <w:tcW w:type="dxa" w:w="2412"/>
            <w:shd w:fill="2B579A" w:val="clear"/>
          </w:tcPr>
          <w:p>
            <w:r>
              <w:rPr>
                <w:b/>
                <w:color w:val="FFFFFF"/>
                <w:sz w:val="18"/>
              </w:rPr>
              <w:t>LLM_PROVIDER</w:t>
            </w:r>
          </w:p>
        </w:tc>
        <w:tc>
          <w:tcPr>
            <w:tcW w:type="dxa" w:w="2412"/>
            <w:shd w:fill="2B579A" w:val="clear"/>
          </w:tcPr>
          <w:p>
            <w:r>
              <w:rPr>
                <w:b/>
                <w:color w:val="FFFFFF"/>
                <w:sz w:val="18"/>
              </w:rPr>
              <w:t>LLM_BASE_URL</w:t>
            </w:r>
          </w:p>
        </w:tc>
        <w:tc>
          <w:tcPr>
            <w:tcW w:type="dxa" w:w="2412"/>
            <w:shd w:fill="2B579A" w:val="clear"/>
          </w:tcPr>
          <w:p>
            <w:r>
              <w:rPr>
                <w:b/>
                <w:color w:val="FFFFFF"/>
                <w:sz w:val="18"/>
              </w:rPr>
              <w:t>LLM_MODEL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MaaS/LiteLLM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openai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https://maas-rhdp.apps.…/v1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claude-opus-4-6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Azure OpenAI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openai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https://&lt;resource&gt;.openai.azure.com/…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gpt-4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Anthropic direct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anthropic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https://api.anthropic.com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claude-opus-4-6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Ollama (in-cluster)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openai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http://ollama:11434/v1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llama3</w:t>
            </w:r>
          </w:p>
        </w:tc>
      </w:tr>
    </w:tbl>
    <w:p/>
    <w:p>
      <w:pPr>
        <w:pStyle w:val="Heading2"/>
      </w:pPr>
      <w:r>
        <w:t>Step 6 — Apply</w:t>
      </w:r>
    </w:p>
    <w:p>
      <w:pPr>
        <w:spacing w:after="120"/>
      </w:pPr>
      <w:r>
        <w:rPr>
          <w:rFonts w:ascii="Consolas" w:hAnsi="Consolas"/>
          <w:sz w:val="16"/>
        </w:rPr>
        <w:t>oc apply -f quay-deploy.yaml</w:t>
      </w:r>
    </w:p>
    <w:p>
      <w:pPr>
        <w:pStyle w:val="Heading2"/>
      </w:pPr>
      <w:r>
        <w:t>Step 7 — Wait for pods</w:t>
      </w:r>
    </w:p>
    <w:p>
      <w:pPr>
        <w:spacing w:after="120"/>
      </w:pPr>
      <w:r>
        <w:rPr>
          <w:rFonts w:ascii="Consolas" w:hAnsi="Consolas"/>
          <w:sz w:val="16"/>
        </w:rPr>
        <w:t>oc get pods -w</w:t>
      </w:r>
    </w:p>
    <w:p>
      <w:r>
        <w:t>Wait for both sprintweave-api and sprintweave-ui to show 1/1 Running.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2B579A" w:val="clear"/>
          </w:tcPr>
          <w:p>
            <w:r>
              <w:rPr>
                <w:b/>
                <w:color w:val="FFFFFF"/>
                <w:sz w:val="18"/>
              </w:rPr>
              <w:t>Pod status</w:t>
            </w:r>
          </w:p>
        </w:tc>
        <w:tc>
          <w:tcPr>
            <w:tcW w:type="dxa" w:w="3216"/>
            <w:shd w:fill="2B579A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216"/>
            <w:shd w:fill="2B579A" w:val="clear"/>
          </w:tcPr>
          <w:p>
            <w:r>
              <w:rPr>
                <w:b/>
                <w:color w:val="FFFFFF"/>
                <w:sz w:val="18"/>
              </w:rPr>
              <w:t>Common cause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ImagePullBackOff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oc describe pod -l app=sprintweave-api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Wrong image name or private Quay without pull secret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CrashLoopBackOff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oc logs deploy/sprintweave-api --tail=30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Missing Secret or Python error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oc describe pod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PVC cannot bind or insufficient resources</w:t>
            </w:r>
          </w:p>
        </w:tc>
      </w:tr>
    </w:tbl>
    <w:p/>
    <w:p>
      <w:pPr>
        <w:pStyle w:val="Heading2"/>
      </w:pPr>
      <w:r>
        <w:t>Step 8 — Get the URL</w:t>
      </w:r>
    </w:p>
    <w:p>
      <w:pPr>
        <w:spacing w:after="120"/>
      </w:pPr>
      <w:r>
        <w:rPr>
          <w:rFonts w:ascii="Consolas" w:hAnsi="Consolas"/>
          <w:sz w:val="16"/>
        </w:rPr>
        <w:t>oc get route sprintweave-ui -o jsonpath='https://{.spec.host}{"\n"}'</w:t>
      </w:r>
    </w:p>
    <w:p>
      <w:pPr>
        <w:pStyle w:val="Heading2"/>
      </w:pPr>
      <w:r>
        <w:t>Step 9 — Verify in the browser</w:t>
      </w:r>
    </w:p>
    <w:p>
      <w:pPr>
        <w:pStyle w:val="ListNumber"/>
      </w:pPr>
      <w:r>
        <w:t>Sidebar shows 'API connected' (not 'Demo mode').</w:t>
      </w:r>
    </w:p>
    <w:p>
      <w:pPr>
        <w:pStyle w:val="ListNumber"/>
      </w:pPr>
      <w:r>
        <w:t>Home &gt; Lab Requirements (1 stage, cheapest test).</w:t>
      </w:r>
    </w:p>
    <w:p>
      <w:pPr>
        <w:pStyle w:val="ListNumber"/>
      </w:pPr>
      <w:r>
        <w:t>Upload lab-smoke.txt (small text file).</w:t>
      </w:r>
    </w:p>
    <w:p>
      <w:pPr>
        <w:pStyle w:val="ListNumber"/>
      </w:pPr>
      <w:r>
        <w:t>Click 'Run pipeline'.</w:t>
      </w:r>
    </w:p>
    <w:p>
      <w:pPr>
        <w:pStyle w:val="ListNumber"/>
      </w:pPr>
      <w:r>
        <w:t>Job page: stage goes from clock to checkmark.</w:t>
      </w:r>
    </w:p>
    <w:p>
      <w:pPr>
        <w:pStyle w:val="ListNumber"/>
      </w:pPr>
      <w:r>
        <w:t>Download the markdown artifact on success.</w:t>
      </w:r>
    </w:p>
    <w:p>
      <w:pPr>
        <w:pStyle w:val="Heading2"/>
      </w:pPr>
      <w:r>
        <w:t>Step 10 — Verify files on disk</w:t>
      </w:r>
    </w:p>
    <w:p>
      <w:pPr>
        <w:spacing w:after="120"/>
      </w:pPr>
      <w:r>
        <w:rPr>
          <w:rFonts w:ascii="Consolas" w:hAnsi="Consolas"/>
          <w:sz w:val="16"/>
        </w:rPr>
        <w:t>oc rsh deploy/sprintweave-api</w:t>
        <w:br/>
        <w:t>ls -R /data/jobs</w:t>
        <w:br/>
        <w:t>exit</w:t>
      </w:r>
    </w:p>
    <w:p>
      <w:pPr>
        <w:pStyle w:val="Heading2"/>
      </w:pPr>
      <w:r>
        <w:t>Step 11 — Verify agents are bundled</w:t>
      </w:r>
    </w:p>
    <w:p>
      <w:pPr>
        <w:spacing w:after="120"/>
      </w:pPr>
      <w:r>
        <w:rPr>
          <w:rFonts w:ascii="Consolas" w:hAnsi="Consolas"/>
          <w:sz w:val="16"/>
        </w:rPr>
        <w:t>oc rsh deploy/sprintweave-api</w:t>
        <w:br/>
        <w:t>ls /app/sprintweave-agents/.cursor/rules/ | head</w:t>
        <w:br/>
        <w:t>ls /app/sprintweave-agents/context/templates/ | head</w:t>
        <w:br/>
        <w:t>exit</w:t>
      </w:r>
    </w:p>
    <w:p>
      <w:pPr>
        <w:pStyle w:val="Heading1"/>
      </w:pPr>
      <w:r>
        <w:t>Post-Setup Operations</w:t>
      </w:r>
    </w:p>
    <w:p>
      <w:pPr>
        <w:pStyle w:val="Heading2"/>
      </w:pPr>
      <w:r>
        <w:t>Update LLM model or endpoint</w:t>
      </w:r>
    </w:p>
    <w:p>
      <w:pPr>
        <w:spacing w:after="120"/>
      </w:pPr>
      <w:r>
        <w:rPr>
          <w:rFonts w:ascii="Consolas" w:hAnsi="Consolas"/>
          <w:sz w:val="16"/>
        </w:rPr>
        <w:t>oc patch configmap sprintweave-config --type merge -p '{</w:t>
        <w:br/>
        <w:t xml:space="preserve">  "data": { "LLM_MODEL": "new-model" }</w:t>
        <w:br/>
        <w:t>}'</w:t>
        <w:br/>
        <w:t>oc rollout restart deployment/sprintweave-api</w:t>
      </w:r>
    </w:p>
    <w:p>
      <w:pPr>
        <w:pStyle w:val="Heading2"/>
      </w:pPr>
      <w:r>
        <w:t>Rotate LLM key</w:t>
      </w:r>
    </w:p>
    <w:p>
      <w:pPr>
        <w:spacing w:after="120"/>
      </w:pPr>
      <w:r>
        <w:rPr>
          <w:rFonts w:ascii="Consolas" w:hAnsi="Consolas"/>
          <w:sz w:val="16"/>
        </w:rPr>
        <w:t>oc delete secret sprintweave-llm</w:t>
        <w:br/>
        <w:t>oc create secret generic sprintweave-llm --from-literal=LLM_API_KEY='&lt;new&gt;'</w:t>
        <w:br/>
        <w:t>oc rollout restart deployment/sprintweave-api</w:t>
      </w:r>
    </w:p>
    <w:p>
      <w:pPr>
        <w:pStyle w:val="Heading2"/>
      </w:pPr>
      <w:r>
        <w:t>Update image (after new build + push)</w:t>
      </w:r>
    </w:p>
    <w:p>
      <w:pPr>
        <w:spacing w:after="120"/>
      </w:pPr>
      <w:r>
        <w:rPr>
          <w:rFonts w:ascii="Consolas" w:hAnsi="Consolas"/>
          <w:sz w:val="16"/>
        </w:rPr>
        <w:t>oc rollout restart deployment/sprintweave-api deployment/sprintweave-ui</w:t>
      </w:r>
    </w:p>
    <w:p>
      <w:pPr>
        <w:pStyle w:val="Heading2"/>
      </w:pPr>
      <w:r>
        <w:t>View logs</w:t>
      </w:r>
    </w:p>
    <w:p>
      <w:pPr>
        <w:spacing w:after="120"/>
      </w:pPr>
      <w:r>
        <w:rPr>
          <w:rFonts w:ascii="Consolas" w:hAnsi="Consolas"/>
          <w:sz w:val="16"/>
        </w:rPr>
        <w:t>oc logs -f deploy/sprintweave-api</w:t>
        <w:br/>
        <w:t>oc logs -f deploy/sprintweave-ui</w:t>
      </w:r>
    </w:p>
    <w:p>
      <w:pPr>
        <w:pStyle w:val="Heading1"/>
      </w:pPr>
      <w:r>
        <w:t>Known Issues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2B579A" w:val="clear"/>
          </w:tcPr>
          <w:p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type="dxa" w:w="4824"/>
            <w:shd w:fill="2B579A" w:val="clear"/>
          </w:tcPr>
          <w:p>
            <w:r>
              <w:rPr>
                <w:b/>
                <w:color w:val="FFFFFF"/>
                <w:sz w:val="18"/>
              </w:rPr>
              <w:t>Workaround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fsGroup: 0 rejected by SCC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Do not set pod-level fsGroup: 0. Omit it.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PVC is RWO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Keep API replicas at 1.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MaaS keys expire (7 days)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Rotate Secret and restart API.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PDF/DOCX seen as binary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Docling not installed. Use .txt/.md for now.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Large agent rules increase tokens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SPRINTWEAVE_AGENT_PROMPT_MAX truncates (default 24000).</w:t>
            </w:r>
          </w:p>
        </w:tc>
      </w:tr>
    </w:tbl>
    <w:p/>
    <w:p>
      <w:pPr>
        <w:pStyle w:val="Heading1"/>
      </w:pPr>
      <w:r>
        <w:t>Quick Reference Card</w:t>
      </w:r>
    </w:p>
    <w:p>
      <w:pPr>
        <w:spacing w:after="120"/>
      </w:pPr>
      <w:r>
        <w:rPr>
          <w:rFonts w:ascii="Consolas" w:hAnsi="Consolas"/>
          <w:sz w:val="16"/>
        </w:rPr>
        <w:t># Login</w:t>
        <w:br/>
        <w:t>oc login https://api.&lt;cluster&gt;:6443</w:t>
        <w:br/>
        <w:br/>
        <w:t># Create project</w:t>
        <w:br/>
        <w:t>oc new-project sprintweave</w:t>
        <w:br/>
        <w:br/>
        <w:t># Create secret</w:t>
        <w:br/>
        <w:t>oc create secret generic sprintweave-llm --from-literal=LLM_API_KEY='...'</w:t>
        <w:br/>
        <w:br/>
        <w:t># Deploy</w:t>
        <w:br/>
        <w:t>oc apply -f quay-deploy.yaml</w:t>
        <w:br/>
        <w:br/>
        <w:t># Check</w:t>
        <w:br/>
        <w:t>oc get pods</w:t>
        <w:br/>
        <w:t>oc get route sprintweave-ui</w:t>
        <w:br/>
        <w:br/>
        <w:t># Logs</w:t>
        <w:br/>
        <w:t>oc logs -f deploy/sprintweave-api</w:t>
        <w:br/>
        <w:br/>
        <w:t># Files</w:t>
        <w:br/>
        <w:t>oc rsh deploy/sprintweave-api -- ls -R /data/jobs</w:t>
        <w:br/>
        <w:br/>
        <w:t># Rotate key</w:t>
        <w:br/>
        <w:t>oc delete secret sprintweave-llm</w:t>
        <w:br/>
        <w:t>oc create secret generic sprintweave-llm --from-literal=LLM_API_KEY='...'</w:t>
        <w:br/>
        <w:t>oc rollout restart deployment/sprintweave-api</w:t>
        <w:br/>
        <w:br/>
        <w:t># Update image</w:t>
        <w:br/>
        <w:t>oc rollout restart deployment/sprintweave-api deployment/sprintweave-ui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