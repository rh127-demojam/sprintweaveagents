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36B0" w14:textId="77777777" w:rsidR="00F91914" w:rsidRDefault="00F91914"/>
    <w:p w14:paraId="1005E45E" w14:textId="77777777" w:rsidR="00F91914" w:rsidRDefault="00F91914"/>
    <w:p w14:paraId="4D16A93D" w14:textId="77777777" w:rsidR="00F91914" w:rsidRDefault="00F91914"/>
    <w:p w14:paraId="796760C0" w14:textId="77777777" w:rsidR="00F91914" w:rsidRDefault="00F91914"/>
    <w:p w14:paraId="0DF78C8E" w14:textId="77777777" w:rsidR="00F91914" w:rsidRDefault="00000000">
      <w:pPr>
        <w:jc w:val="center"/>
      </w:pPr>
      <w:r>
        <w:rPr>
          <w:b/>
          <w:color w:val="2B579A"/>
          <w:sz w:val="56"/>
        </w:rPr>
        <w:t>SprintWeave Agent Platform</w:t>
      </w:r>
      <w:r>
        <w:rPr>
          <w:b/>
          <w:color w:val="2B579A"/>
          <w:sz w:val="56"/>
        </w:rPr>
        <w:br/>
        <w:t>Design Document</w:t>
      </w:r>
    </w:p>
    <w:p w14:paraId="6CD7DF27" w14:textId="77777777" w:rsidR="00F91914" w:rsidRDefault="00000000">
      <w:pPr>
        <w:jc w:val="center"/>
      </w:pPr>
      <w:r>
        <w:rPr>
          <w:color w:val="666666"/>
          <w:sz w:val="32"/>
        </w:rPr>
        <w:t>AI-Powered Delivery Automation on OpenShift</w:t>
      </w:r>
    </w:p>
    <w:p w14:paraId="3098C485" w14:textId="77777777" w:rsidR="00F91914" w:rsidRDefault="00F91914"/>
    <w:p w14:paraId="6FB7E4C6" w14:textId="77777777" w:rsidR="00F91914" w:rsidRDefault="00000000">
      <w:pPr>
        <w:jc w:val="center"/>
      </w:pPr>
      <w:r>
        <w:t>Version 3.0 — October 2026</w:t>
      </w:r>
    </w:p>
    <w:p w14:paraId="7CD0848D" w14:textId="77777777" w:rsidR="00F91914" w:rsidRDefault="00000000">
      <w:pPr>
        <w:jc w:val="center"/>
      </w:pPr>
      <w:r>
        <w:rPr>
          <w:i/>
        </w:rPr>
        <w:t>RHOSO 18.0 + OCP 4.17–4.20 Delivery Pipelines</w:t>
      </w:r>
    </w:p>
    <w:p w14:paraId="667A028B" w14:textId="77777777" w:rsidR="00F91914" w:rsidRDefault="00000000">
      <w:r>
        <w:br w:type="page"/>
      </w:r>
    </w:p>
    <w:p w14:paraId="71C068EF" w14:textId="77777777" w:rsidR="00F91914" w:rsidRDefault="00000000">
      <w:pPr>
        <w:pStyle w:val="Heading1"/>
      </w:pPr>
      <w:r>
        <w:lastRenderedPageBreak/>
        <w:t>Table of Contents</w:t>
      </w:r>
    </w:p>
    <w:p w14:paraId="7D867BE0" w14:textId="77777777" w:rsidR="00F91914" w:rsidRDefault="00000000">
      <w:pPr>
        <w:spacing w:after="40"/>
      </w:pPr>
      <w:r>
        <w:rPr>
          <w:sz w:val="20"/>
        </w:rPr>
        <w:t>1. Executive Summary</w:t>
      </w:r>
    </w:p>
    <w:p w14:paraId="2B4B45AD" w14:textId="77777777" w:rsidR="00F91914" w:rsidRDefault="00000000">
      <w:pPr>
        <w:spacing w:after="40"/>
      </w:pPr>
      <w:r>
        <w:rPr>
          <w:sz w:val="20"/>
        </w:rPr>
        <w:t>2. Architecture Overview</w:t>
      </w:r>
    </w:p>
    <w:p w14:paraId="01BCB6B9" w14:textId="77777777" w:rsidR="00F91914" w:rsidRDefault="00000000">
      <w:pPr>
        <w:spacing w:after="40"/>
      </w:pPr>
      <w:r>
        <w:rPr>
          <w:sz w:val="20"/>
        </w:rPr>
        <w:t xml:space="preserve">   2.1 High-Level Architecture</w:t>
      </w:r>
    </w:p>
    <w:p w14:paraId="3FBA8583" w14:textId="77777777" w:rsidR="00F91914" w:rsidRDefault="00000000">
      <w:pPr>
        <w:spacing w:after="40"/>
      </w:pPr>
      <w:r>
        <w:rPr>
          <w:sz w:val="20"/>
        </w:rPr>
        <w:t xml:space="preserve">   2.2 Two-Folder Build Model</w:t>
      </w:r>
    </w:p>
    <w:p w14:paraId="71A0D62B" w14:textId="77777777" w:rsidR="00F91914" w:rsidRDefault="00000000">
      <w:pPr>
        <w:spacing w:after="40"/>
      </w:pPr>
      <w:r>
        <w:rPr>
          <w:sz w:val="20"/>
        </w:rPr>
        <w:t xml:space="preserve">   2.3 OpenShift Runtime Architecture</w:t>
      </w:r>
    </w:p>
    <w:p w14:paraId="42452FD3" w14:textId="77777777" w:rsidR="00F91914" w:rsidRDefault="00000000">
      <w:pPr>
        <w:spacing w:after="40"/>
      </w:pPr>
      <w:r>
        <w:rPr>
          <w:sz w:val="20"/>
        </w:rPr>
        <w:t xml:space="preserve">   2.4 Image Build Strategy (Docling Split)</w:t>
      </w:r>
    </w:p>
    <w:p w14:paraId="73488365" w14:textId="77777777" w:rsidR="00F91914" w:rsidRDefault="00000000">
      <w:pPr>
        <w:spacing w:after="40"/>
      </w:pPr>
      <w:r>
        <w:rPr>
          <w:sz w:val="20"/>
        </w:rPr>
        <w:t xml:space="preserve">   2.5 OpenShift Objects</w:t>
      </w:r>
    </w:p>
    <w:p w14:paraId="3FE5C06A" w14:textId="77777777" w:rsidR="00F91914" w:rsidRDefault="00000000">
      <w:pPr>
        <w:spacing w:after="40"/>
      </w:pPr>
      <w:r>
        <w:rPr>
          <w:sz w:val="20"/>
        </w:rPr>
        <w:t>3. Agent Design</w:t>
      </w:r>
    </w:p>
    <w:p w14:paraId="6C136CC2" w14:textId="77777777" w:rsidR="00F91914" w:rsidRDefault="00000000">
      <w:pPr>
        <w:spacing w:after="40"/>
      </w:pPr>
      <w:r>
        <w:rPr>
          <w:sz w:val="20"/>
        </w:rPr>
        <w:t xml:space="preserve">   3.1 How Agents Work</w:t>
      </w:r>
    </w:p>
    <w:p w14:paraId="40404EE7" w14:textId="77777777" w:rsidR="00F91914" w:rsidRDefault="00000000">
      <w:pPr>
        <w:spacing w:after="40"/>
      </w:pPr>
      <w:r>
        <w:rPr>
          <w:sz w:val="20"/>
        </w:rPr>
        <w:t xml:space="preserve">   3.2 Agent Rules (.cursor/rules/)</w:t>
      </w:r>
    </w:p>
    <w:p w14:paraId="7E1FDAA4" w14:textId="77777777" w:rsidR="00F91914" w:rsidRDefault="00000000">
      <w:pPr>
        <w:spacing w:after="40"/>
      </w:pPr>
      <w:r>
        <w:rPr>
          <w:sz w:val="20"/>
        </w:rPr>
        <w:t xml:space="preserve">   3.3 Agent Skills (.cursor/skills/)</w:t>
      </w:r>
    </w:p>
    <w:p w14:paraId="2713C6E8" w14:textId="77777777" w:rsidR="00F91914" w:rsidRDefault="00000000">
      <w:pPr>
        <w:spacing w:after="40"/>
      </w:pPr>
      <w:r>
        <w:rPr>
          <w:sz w:val="20"/>
        </w:rPr>
        <w:t xml:space="preserve">   3.4 Pipeline Configuration (pipelines.yaml)</w:t>
      </w:r>
    </w:p>
    <w:p w14:paraId="3CC2798A" w14:textId="77777777" w:rsidR="00F91914" w:rsidRDefault="00000000">
      <w:pPr>
        <w:spacing w:after="40"/>
      </w:pPr>
      <w:r>
        <w:rPr>
          <w:sz w:val="20"/>
        </w:rPr>
        <w:t xml:space="preserve">   3.5 Validator Registry</w:t>
      </w:r>
    </w:p>
    <w:p w14:paraId="0BBD7303" w14:textId="77777777" w:rsidR="00F91914" w:rsidRDefault="00000000">
      <w:pPr>
        <w:spacing w:after="40"/>
      </w:pPr>
      <w:r>
        <w:rPr>
          <w:sz w:val="20"/>
        </w:rPr>
        <w:t xml:space="preserve">   3.6 Validate → Fix Loop</w:t>
      </w:r>
    </w:p>
    <w:p w14:paraId="7DF1DF53" w14:textId="77777777" w:rsidR="00F91914" w:rsidRDefault="00000000">
      <w:pPr>
        <w:spacing w:after="40"/>
      </w:pPr>
      <w:r>
        <w:rPr>
          <w:sz w:val="20"/>
        </w:rPr>
        <w:t>4. Pipeline Stages</w:t>
      </w:r>
    </w:p>
    <w:p w14:paraId="43117DEB" w14:textId="77777777" w:rsidR="00F91914" w:rsidRDefault="00000000">
      <w:pPr>
        <w:spacing w:after="40"/>
      </w:pPr>
      <w:r>
        <w:rPr>
          <w:sz w:val="20"/>
        </w:rPr>
        <w:t xml:space="preserve">   4.1 RHOSO Delivery Pipeline</w:t>
      </w:r>
    </w:p>
    <w:p w14:paraId="11188980" w14:textId="77777777" w:rsidR="00F91914" w:rsidRDefault="00000000">
      <w:pPr>
        <w:spacing w:after="40"/>
      </w:pPr>
      <w:r>
        <w:rPr>
          <w:sz w:val="20"/>
        </w:rPr>
        <w:t xml:space="preserve">   4.2 OCP Delivery Pipeline</w:t>
      </w:r>
    </w:p>
    <w:p w14:paraId="755FA0E7" w14:textId="77777777" w:rsidR="00F91914" w:rsidRDefault="00000000">
      <w:pPr>
        <w:spacing w:after="40"/>
      </w:pPr>
      <w:r>
        <w:rPr>
          <w:sz w:val="20"/>
        </w:rPr>
        <w:t xml:space="preserve">   4.3 Stage Execution Modes</w:t>
      </w:r>
    </w:p>
    <w:p w14:paraId="70ACC0F7" w14:textId="77777777" w:rsidR="00F91914" w:rsidRDefault="00000000">
      <w:pPr>
        <w:spacing w:after="40"/>
      </w:pPr>
      <w:r>
        <w:rPr>
          <w:sz w:val="20"/>
        </w:rPr>
        <w:t>5. Setup &amp; Deployment</w:t>
      </w:r>
    </w:p>
    <w:p w14:paraId="2E73B818" w14:textId="77777777" w:rsidR="00F91914" w:rsidRDefault="00000000">
      <w:pPr>
        <w:spacing w:after="40"/>
      </w:pPr>
      <w:r>
        <w:rPr>
          <w:sz w:val="20"/>
        </w:rPr>
        <w:t xml:space="preserve">   5.1 Prerequisites</w:t>
      </w:r>
    </w:p>
    <w:p w14:paraId="286A4E02" w14:textId="77777777" w:rsidR="00F91914" w:rsidRDefault="00000000">
      <w:pPr>
        <w:spacing w:after="40"/>
      </w:pPr>
      <w:r>
        <w:rPr>
          <w:sz w:val="20"/>
        </w:rPr>
        <w:t xml:space="preserve">   5.2 Build Steps</w:t>
      </w:r>
    </w:p>
    <w:p w14:paraId="113F5BAD" w14:textId="77777777" w:rsidR="00F91914" w:rsidRDefault="00000000">
      <w:pPr>
        <w:spacing w:after="40"/>
      </w:pPr>
      <w:r>
        <w:rPr>
          <w:sz w:val="20"/>
        </w:rPr>
        <w:t xml:space="preserve">   5.3 OpenShift Deployment</w:t>
      </w:r>
    </w:p>
    <w:p w14:paraId="46ACB11F" w14:textId="77777777" w:rsidR="00F91914" w:rsidRDefault="00000000">
      <w:pPr>
        <w:spacing w:after="40"/>
      </w:pPr>
      <w:r>
        <w:rPr>
          <w:sz w:val="20"/>
        </w:rPr>
        <w:t xml:space="preserve">   5.4 Bastion Bringup Script</w:t>
      </w:r>
    </w:p>
    <w:p w14:paraId="6A13D1B8" w14:textId="77777777" w:rsidR="00F91914" w:rsidRDefault="00000000">
      <w:pPr>
        <w:spacing w:after="40"/>
      </w:pPr>
      <w:r>
        <w:rPr>
          <w:sz w:val="20"/>
        </w:rPr>
        <w:t>6. Inputs &amp; Outputs</w:t>
      </w:r>
    </w:p>
    <w:p w14:paraId="1561696C" w14:textId="77777777" w:rsidR="00F91914" w:rsidRDefault="00000000">
      <w:pPr>
        <w:spacing w:after="40"/>
      </w:pPr>
      <w:r>
        <w:rPr>
          <w:sz w:val="20"/>
        </w:rPr>
        <w:t xml:space="preserve">   6.1 Input Documents</w:t>
      </w:r>
    </w:p>
    <w:p w14:paraId="55160516" w14:textId="77777777" w:rsidR="00F91914" w:rsidRDefault="00000000">
      <w:pPr>
        <w:spacing w:after="40"/>
      </w:pPr>
      <w:r>
        <w:rPr>
          <w:sz w:val="20"/>
        </w:rPr>
        <w:t xml:space="preserve">   6.2 Workspace Layout</w:t>
      </w:r>
    </w:p>
    <w:p w14:paraId="48CE0751" w14:textId="77777777" w:rsidR="00F91914" w:rsidRDefault="00000000">
      <w:pPr>
        <w:spacing w:after="40"/>
      </w:pPr>
      <w:r>
        <w:rPr>
          <w:sz w:val="20"/>
        </w:rPr>
        <w:t xml:space="preserve">   6.3 Output Artifacts</w:t>
      </w:r>
    </w:p>
    <w:p w14:paraId="22FB7E9A" w14:textId="77777777" w:rsidR="00F91914" w:rsidRDefault="00000000">
      <w:pPr>
        <w:spacing w:after="40"/>
      </w:pPr>
      <w:r>
        <w:rPr>
          <w:sz w:val="20"/>
        </w:rPr>
        <w:t>7. Sample Execution</w:t>
      </w:r>
    </w:p>
    <w:p w14:paraId="25349B0F" w14:textId="77777777" w:rsidR="00F91914" w:rsidRDefault="00000000">
      <w:pPr>
        <w:spacing w:after="40"/>
      </w:pPr>
      <w:r>
        <w:rPr>
          <w:sz w:val="20"/>
        </w:rPr>
        <w:t xml:space="preserve">   7.1 RHOSO Pipeline Log (Real Run)</w:t>
      </w:r>
    </w:p>
    <w:p w14:paraId="6E2D625E" w14:textId="77777777" w:rsidR="00F91914" w:rsidRDefault="00000000">
      <w:pPr>
        <w:spacing w:after="40"/>
      </w:pPr>
      <w:r>
        <w:rPr>
          <w:sz w:val="20"/>
        </w:rPr>
        <w:t xml:space="preserve">   7.2 Stage-by-Stage Breakdown</w:t>
      </w:r>
    </w:p>
    <w:p w14:paraId="5E239AC5" w14:textId="77777777" w:rsidR="00F91914" w:rsidRDefault="00000000">
      <w:pPr>
        <w:spacing w:after="40"/>
      </w:pPr>
      <w:r>
        <w:rPr>
          <w:sz w:val="20"/>
        </w:rPr>
        <w:t>8. Code Structure</w:t>
      </w:r>
    </w:p>
    <w:p w14:paraId="16F563B1" w14:textId="77777777" w:rsidR="00F91914" w:rsidRDefault="00000000">
      <w:pPr>
        <w:spacing w:after="40"/>
      </w:pPr>
      <w:r>
        <w:rPr>
          <w:sz w:val="20"/>
        </w:rPr>
        <w:t xml:space="preserve">   8.1 Repository Layout</w:t>
      </w:r>
    </w:p>
    <w:p w14:paraId="5EFE34E5" w14:textId="77777777" w:rsidR="00F91914" w:rsidRDefault="00000000">
      <w:pPr>
        <w:spacing w:after="40"/>
      </w:pPr>
      <w:r>
        <w:rPr>
          <w:sz w:val="20"/>
        </w:rPr>
        <w:t xml:space="preserve">   8.2 Key Source Files</w:t>
      </w:r>
    </w:p>
    <w:p w14:paraId="59402CDA" w14:textId="77777777" w:rsidR="00F91914" w:rsidRDefault="00000000">
      <w:pPr>
        <w:spacing w:after="40"/>
      </w:pPr>
      <w:r>
        <w:rPr>
          <w:sz w:val="20"/>
        </w:rPr>
        <w:t xml:space="preserve">   8.3 Configuration Reference</w:t>
      </w:r>
    </w:p>
    <w:p w14:paraId="0E05841C" w14:textId="77777777" w:rsidR="00F91914" w:rsidRDefault="00000000">
      <w:pPr>
        <w:spacing w:after="40"/>
      </w:pPr>
      <w:r>
        <w:rPr>
          <w:sz w:val="20"/>
        </w:rPr>
        <w:t>9. Quality &amp; Cost</w:t>
      </w:r>
    </w:p>
    <w:p w14:paraId="04A9E2A5" w14:textId="77777777" w:rsidR="00F91914" w:rsidRDefault="00000000">
      <w:pPr>
        <w:spacing w:after="40"/>
      </w:pPr>
      <w:r>
        <w:rPr>
          <w:sz w:val="20"/>
        </w:rPr>
        <w:t xml:space="preserve">   9.1 Quality Improvements</w:t>
      </w:r>
    </w:p>
    <w:p w14:paraId="04687776" w14:textId="77777777" w:rsidR="00F91914" w:rsidRDefault="00000000">
      <w:pPr>
        <w:spacing w:after="40"/>
      </w:pPr>
      <w:r>
        <w:rPr>
          <w:sz w:val="20"/>
        </w:rPr>
        <w:t xml:space="preserve">   9.2 Cost Estimates</w:t>
      </w:r>
    </w:p>
    <w:p w14:paraId="36BBA117" w14:textId="77777777" w:rsidR="00F91914" w:rsidRDefault="00000000">
      <w:pPr>
        <w:spacing w:after="40"/>
      </w:pPr>
      <w:r>
        <w:rPr>
          <w:sz w:val="20"/>
        </w:rPr>
        <w:t>10. Troubleshooting</w:t>
      </w:r>
    </w:p>
    <w:p w14:paraId="571FC42C" w14:textId="77777777" w:rsidR="00F91914" w:rsidRDefault="00000000">
      <w:r>
        <w:br w:type="page"/>
      </w:r>
    </w:p>
    <w:p w14:paraId="78B5BD7F" w14:textId="77777777" w:rsidR="00F91914" w:rsidRDefault="00000000">
      <w:pPr>
        <w:pStyle w:val="Heading1"/>
      </w:pPr>
      <w:r>
        <w:lastRenderedPageBreak/>
        <w:t>1. Executive Summary</w:t>
      </w:r>
    </w:p>
    <w:p w14:paraId="6F33B874" w14:textId="77777777" w:rsidR="00F91914" w:rsidRDefault="00000000">
      <w:r>
        <w:t>SprintWeave is an AI-powered delivery automation platform that turns uploaded customer documents (PDF, DOCX, Excel) into production-ready delivery artifacts — CIQ workbooks, Ansible playbooks, Python backends, React frontends, Dockerfiles, and AAP (Ansible Automation Platform) exports — by running AI agents on OpenShift.</w:t>
      </w:r>
    </w:p>
    <w:p w14:paraId="2E383C25" w14:textId="77777777" w:rsidR="00F91914" w:rsidRDefault="00000000">
      <w:r>
        <w:t>The platform uses the same agent rule format as Cursor IDE (.cursor/rules/*.md), enabling agents authored in Cursor to execute identically on OpenShift for team-wide self-service without requiring individual Cursor seats.</w:t>
      </w:r>
    </w:p>
    <w:p w14:paraId="3E68109D" w14:textId="77777777" w:rsidR="00F91914" w:rsidRDefault="00000000">
      <w:r>
        <w:rPr>
          <w:b/>
          <w:sz w:val="20"/>
        </w:rPr>
        <w:t>Key Capabilities:</w:t>
      </w:r>
    </w:p>
    <w:p w14:paraId="39522137" w14:textId="77777777" w:rsidR="00F91914" w:rsidRDefault="00000000">
      <w:pPr>
        <w:pStyle w:val="ListBullet"/>
        <w:ind w:left="720"/>
      </w:pPr>
      <w:r>
        <w:rPr>
          <w:sz w:val="20"/>
        </w:rPr>
        <w:t>Document parsing (PDF/DOCX) via Docling — extracts text, tables, structure</w:t>
      </w:r>
    </w:p>
    <w:p w14:paraId="1ED10E14" w14:textId="77777777" w:rsidR="00F91914" w:rsidRDefault="00000000">
      <w:pPr>
        <w:pStyle w:val="ListBullet"/>
        <w:ind w:left="720"/>
      </w:pPr>
      <w:r>
        <w:rPr>
          <w:sz w:val="20"/>
        </w:rPr>
        <w:t>Multi-stage pipelines with human approval gates</w:t>
      </w:r>
    </w:p>
    <w:p w14:paraId="5515D999" w14:textId="77777777" w:rsidR="00F91914" w:rsidRDefault="00000000">
      <w:pPr>
        <w:pStyle w:val="ListBullet"/>
        <w:ind w:left="720"/>
      </w:pPr>
      <w:r>
        <w:rPr>
          <w:sz w:val="20"/>
        </w:rPr>
        <w:t>Cursor-like tool loop — agents write files, run Python, iterate</w:t>
      </w:r>
    </w:p>
    <w:p w14:paraId="4249B599" w14:textId="77777777" w:rsidR="00F91914" w:rsidRDefault="00000000">
      <w:pPr>
        <w:pStyle w:val="ListBullet"/>
        <w:ind w:left="720"/>
      </w:pPr>
      <w:r>
        <w:rPr>
          <w:sz w:val="20"/>
        </w:rPr>
        <w:t>Validate → Fix loop — generated code is validated and self-corrected by the LLM</w:t>
      </w:r>
    </w:p>
    <w:p w14:paraId="20C88174" w14:textId="77777777" w:rsidR="00F91914" w:rsidRDefault="00000000">
      <w:pPr>
        <w:pStyle w:val="ListBullet"/>
        <w:ind w:left="720"/>
      </w:pPr>
      <w:r>
        <w:rPr>
          <w:sz w:val="20"/>
        </w:rPr>
        <w:t>Data-driven pipeline config — stages, validators, deploy specs in YAML</w:t>
      </w:r>
    </w:p>
    <w:p w14:paraId="471B14EF" w14:textId="77777777" w:rsidR="00F91914" w:rsidRDefault="00000000">
      <w:pPr>
        <w:pStyle w:val="ListBullet"/>
        <w:ind w:left="720"/>
      </w:pPr>
      <w:r>
        <w:rPr>
          <w:sz w:val="20"/>
        </w:rPr>
        <w:t>One-click CPAT deploy to OpenShift (binary build + Route)</w:t>
      </w:r>
    </w:p>
    <w:p w14:paraId="74FEEDD6" w14:textId="77777777" w:rsidR="00F91914" w:rsidRDefault="00000000">
      <w:pPr>
        <w:pStyle w:val="ListBullet"/>
        <w:ind w:left="720"/>
      </w:pPr>
      <w:r>
        <w:rPr>
          <w:sz w:val="20"/>
        </w:rPr>
        <w:t>Custom agents without image rebuild (PVC-based)</w:t>
      </w:r>
    </w:p>
    <w:p w14:paraId="72F722D9" w14:textId="77777777" w:rsidR="00F91914" w:rsidRDefault="00000000">
      <w:r>
        <w:rPr>
          <w:b/>
          <w:sz w:val="20"/>
        </w:rPr>
        <w:t>Current Agent Scope: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91914" w14:paraId="1B5D9A83" w14:textId="77777777">
        <w:tc>
          <w:tcPr>
            <w:tcW w:w="3216" w:type="dxa"/>
            <w:shd w:val="clear" w:color="auto" w:fill="2B579A"/>
          </w:tcPr>
          <w:p w14:paraId="0E00E5A2" w14:textId="77777777" w:rsidR="00F91914" w:rsidRDefault="00000000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3216" w:type="dxa"/>
            <w:shd w:val="clear" w:color="auto" w:fill="2B579A"/>
          </w:tcPr>
          <w:p w14:paraId="537622A2" w14:textId="77777777" w:rsidR="00F91914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216" w:type="dxa"/>
            <w:shd w:val="clear" w:color="auto" w:fill="2B579A"/>
          </w:tcPr>
          <w:p w14:paraId="761B9630" w14:textId="77777777" w:rsidR="00F91914" w:rsidRDefault="00000000">
            <w:r>
              <w:rPr>
                <w:b/>
                <w:color w:val="FFFFFF"/>
                <w:sz w:val="18"/>
              </w:rPr>
              <w:t>Pipeline</w:t>
            </w:r>
          </w:p>
        </w:tc>
      </w:tr>
      <w:tr w:rsidR="00F91914" w14:paraId="061AC1BD" w14:textId="77777777">
        <w:tc>
          <w:tcPr>
            <w:tcW w:w="3216" w:type="dxa"/>
          </w:tcPr>
          <w:p w14:paraId="70FD5CCB" w14:textId="77777777" w:rsidR="00F91914" w:rsidRDefault="00000000">
            <w:r>
              <w:rPr>
                <w:sz w:val="18"/>
              </w:rPr>
              <w:t>RHOSO DA</w:t>
            </w:r>
          </w:p>
        </w:tc>
        <w:tc>
          <w:tcPr>
            <w:tcW w:w="3216" w:type="dxa"/>
          </w:tcPr>
          <w:p w14:paraId="42DDC358" w14:textId="77777777" w:rsidR="00F91914" w:rsidRDefault="00000000">
            <w:r>
              <w:rPr>
                <w:sz w:val="18"/>
              </w:rPr>
              <w:t>Design Authority — CIQ schema + workbook generation</w:t>
            </w:r>
          </w:p>
        </w:tc>
        <w:tc>
          <w:tcPr>
            <w:tcW w:w="3216" w:type="dxa"/>
          </w:tcPr>
          <w:p w14:paraId="509BDA83" w14:textId="77777777" w:rsidR="00F91914" w:rsidRDefault="00000000">
            <w:r>
              <w:rPr>
                <w:sz w:val="18"/>
              </w:rPr>
              <w:t>rhoso-delivery, rhoso-da</w:t>
            </w:r>
          </w:p>
        </w:tc>
      </w:tr>
      <w:tr w:rsidR="00F91914" w14:paraId="10E72481" w14:textId="77777777">
        <w:tc>
          <w:tcPr>
            <w:tcW w:w="3216" w:type="dxa"/>
          </w:tcPr>
          <w:p w14:paraId="4B872396" w14:textId="77777777" w:rsidR="00F91914" w:rsidRDefault="00000000">
            <w:r>
              <w:rPr>
                <w:sz w:val="18"/>
              </w:rPr>
              <w:t>RHOSO DE</w:t>
            </w:r>
          </w:p>
        </w:tc>
        <w:tc>
          <w:tcPr>
            <w:tcW w:w="3216" w:type="dxa"/>
          </w:tcPr>
          <w:p w14:paraId="1A6D069D" w14:textId="77777777" w:rsidR="00F91914" w:rsidRDefault="00000000">
            <w:r>
              <w:rPr>
                <w:sz w:val="18"/>
              </w:rPr>
              <w:t>Deployment Engineer — Ansible, Backend, Frontend, Docker, AAP</w:t>
            </w:r>
          </w:p>
        </w:tc>
        <w:tc>
          <w:tcPr>
            <w:tcW w:w="3216" w:type="dxa"/>
          </w:tcPr>
          <w:p w14:paraId="63A375B2" w14:textId="77777777" w:rsidR="00F91914" w:rsidRDefault="00000000">
            <w:r>
              <w:rPr>
                <w:sz w:val="18"/>
              </w:rPr>
              <w:t>rhoso-delivery, rhoso-de</w:t>
            </w:r>
          </w:p>
        </w:tc>
      </w:tr>
      <w:tr w:rsidR="00F91914" w14:paraId="2EBBE9E4" w14:textId="77777777">
        <w:tc>
          <w:tcPr>
            <w:tcW w:w="3216" w:type="dxa"/>
          </w:tcPr>
          <w:p w14:paraId="0E701F7D" w14:textId="77777777" w:rsidR="00F91914" w:rsidRDefault="00000000">
            <w:r>
              <w:rPr>
                <w:sz w:val="18"/>
              </w:rPr>
              <w:t>OCP DA</w:t>
            </w:r>
          </w:p>
        </w:tc>
        <w:tc>
          <w:tcPr>
            <w:tcW w:w="3216" w:type="dxa"/>
          </w:tcPr>
          <w:p w14:paraId="7E74C1D8" w14:textId="77777777" w:rsidR="00F91914" w:rsidRDefault="00000000">
            <w:r>
              <w:rPr>
                <w:sz w:val="18"/>
              </w:rPr>
              <w:t>Design Authority — OCP CIQ schema + workbooks</w:t>
            </w:r>
          </w:p>
        </w:tc>
        <w:tc>
          <w:tcPr>
            <w:tcW w:w="3216" w:type="dxa"/>
          </w:tcPr>
          <w:p w14:paraId="603D6797" w14:textId="77777777" w:rsidR="00F91914" w:rsidRDefault="00000000">
            <w:r>
              <w:rPr>
                <w:sz w:val="18"/>
              </w:rPr>
              <w:t>ocp-delivery, ocp-da</w:t>
            </w:r>
          </w:p>
        </w:tc>
      </w:tr>
      <w:tr w:rsidR="00F91914" w14:paraId="13976F8E" w14:textId="77777777">
        <w:tc>
          <w:tcPr>
            <w:tcW w:w="3216" w:type="dxa"/>
          </w:tcPr>
          <w:p w14:paraId="7A08A817" w14:textId="77777777" w:rsidR="00F91914" w:rsidRDefault="00000000">
            <w:r>
              <w:rPr>
                <w:sz w:val="18"/>
              </w:rPr>
              <w:t>OCP DE</w:t>
            </w:r>
          </w:p>
        </w:tc>
        <w:tc>
          <w:tcPr>
            <w:tcW w:w="3216" w:type="dxa"/>
          </w:tcPr>
          <w:p w14:paraId="39257982" w14:textId="77777777" w:rsidR="00F91914" w:rsidRDefault="00000000">
            <w:r>
              <w:rPr>
                <w:sz w:val="18"/>
              </w:rPr>
              <w:t>Deployment Engineer — OCP Ansible, Backend, Frontend, Docker, AAP</w:t>
            </w:r>
          </w:p>
        </w:tc>
        <w:tc>
          <w:tcPr>
            <w:tcW w:w="3216" w:type="dxa"/>
          </w:tcPr>
          <w:p w14:paraId="6DB35381" w14:textId="77777777" w:rsidR="00F91914" w:rsidRDefault="00000000">
            <w:r>
              <w:rPr>
                <w:sz w:val="18"/>
              </w:rPr>
              <w:t>ocp-delivery, ocp-de</w:t>
            </w:r>
          </w:p>
        </w:tc>
      </w:tr>
      <w:tr w:rsidR="00F91914" w14:paraId="619EF0F4" w14:textId="77777777">
        <w:tc>
          <w:tcPr>
            <w:tcW w:w="3216" w:type="dxa"/>
          </w:tcPr>
          <w:p w14:paraId="339F5F72" w14:textId="77777777" w:rsidR="00F91914" w:rsidRDefault="00000000">
            <w:r>
              <w:rPr>
                <w:sz w:val="18"/>
              </w:rPr>
              <w:t>Orchestrator</w:t>
            </w:r>
          </w:p>
        </w:tc>
        <w:tc>
          <w:tcPr>
            <w:tcW w:w="3216" w:type="dxa"/>
          </w:tcPr>
          <w:p w14:paraId="041D6F7C" w14:textId="77777777" w:rsidR="00F91914" w:rsidRDefault="00000000">
            <w:r>
              <w:rPr>
                <w:sz w:val="18"/>
              </w:rPr>
              <w:t>Pipeline coordination and stage routing</w:t>
            </w:r>
          </w:p>
        </w:tc>
        <w:tc>
          <w:tcPr>
            <w:tcW w:w="3216" w:type="dxa"/>
          </w:tcPr>
          <w:p w14:paraId="784A9E11" w14:textId="77777777" w:rsidR="00F91914" w:rsidRDefault="00000000">
            <w:r>
              <w:rPr>
                <w:sz w:val="18"/>
              </w:rPr>
              <w:t>All pipelines</w:t>
            </w:r>
          </w:p>
        </w:tc>
      </w:tr>
    </w:tbl>
    <w:p w14:paraId="298EA75E" w14:textId="77777777" w:rsidR="00F91914" w:rsidRDefault="00F91914"/>
    <w:p w14:paraId="60B79C1C" w14:textId="77777777" w:rsidR="00F91914" w:rsidRDefault="00000000">
      <w:r>
        <w:br w:type="page"/>
      </w:r>
    </w:p>
    <w:p w14:paraId="7EECCBA3" w14:textId="77777777" w:rsidR="00F91914" w:rsidRDefault="00000000">
      <w:pPr>
        <w:pStyle w:val="Heading1"/>
      </w:pPr>
      <w:r>
        <w:lastRenderedPageBreak/>
        <w:t>2. Architecture Overview</w:t>
      </w:r>
    </w:p>
    <w:p w14:paraId="5D4D3AE0" w14:textId="77777777" w:rsidR="00F91914" w:rsidRDefault="00000000">
      <w:pPr>
        <w:pStyle w:val="Heading2"/>
      </w:pPr>
      <w:r>
        <w:t>2.1 High-Level Architecture</w:t>
      </w:r>
    </w:p>
    <w:p w14:paraId="76D89D94" w14:textId="77777777" w:rsidR="00F91914" w:rsidRDefault="00000000">
      <w:pPr>
        <w:spacing w:before="80" w:after="80"/>
      </w:pPr>
      <w:r>
        <w:rPr>
          <w:rFonts w:ascii="Consolas" w:hAnsi="Consolas"/>
          <w:sz w:val="16"/>
        </w:rPr>
        <w:br/>
        <w:t xml:space="preserve">    Customer Inputs (PDF / DOCX / Excel / TXT)</w:t>
      </w:r>
      <w:r>
        <w:rPr>
          <w:rFonts w:ascii="Consolas" w:hAnsi="Consolas"/>
          <w:sz w:val="16"/>
        </w:rPr>
        <w:br/>
        <w:t xml:space="preserve">                        |</w:t>
      </w:r>
      <w:r>
        <w:rPr>
          <w:rFonts w:ascii="Consolas" w:hAnsi="Consolas"/>
          <w:sz w:val="16"/>
        </w:rPr>
        <w:br/>
        <w:t xml:space="preserve">                        v</w:t>
      </w:r>
      <w:r>
        <w:rPr>
          <w:rFonts w:ascii="Consolas" w:hAnsi="Consolas"/>
          <w:sz w:val="16"/>
        </w:rPr>
        <w:br/>
        <w:t xml:space="preserve">              +-------------------+</w:t>
      </w:r>
      <w:r>
        <w:rPr>
          <w:rFonts w:ascii="Consolas" w:hAnsi="Consolas"/>
          <w:sz w:val="16"/>
        </w:rPr>
        <w:br/>
        <w:t xml:space="preserve">              |  Agent Rules      |  .cursor/rules/*.md</w:t>
      </w:r>
      <w:r>
        <w:rPr>
          <w:rFonts w:ascii="Consolas" w:hAnsi="Consolas"/>
          <w:sz w:val="16"/>
        </w:rPr>
        <w:br/>
        <w:t xml:space="preserve">              |  Templates        |  context/templates/</w:t>
      </w:r>
      <w:r>
        <w:rPr>
          <w:rFonts w:ascii="Consolas" w:hAnsi="Consolas"/>
          <w:sz w:val="16"/>
        </w:rPr>
        <w:br/>
        <w:t xml:space="preserve">              |  Skills           |  .cursor/skills/</w:t>
      </w:r>
      <w:r>
        <w:rPr>
          <w:rFonts w:ascii="Consolas" w:hAnsi="Consolas"/>
          <w:sz w:val="16"/>
        </w:rPr>
        <w:br/>
        <w:t xml:space="preserve">              |  Pipeline Config  |  context/pipelines.yaml</w:t>
      </w:r>
      <w:r>
        <w:rPr>
          <w:rFonts w:ascii="Consolas" w:hAnsi="Consolas"/>
          <w:sz w:val="16"/>
        </w:rPr>
        <w:br/>
        <w:t xml:space="preserve">              +-------------------+</w:t>
      </w:r>
      <w:r>
        <w:rPr>
          <w:rFonts w:ascii="Consolas" w:hAnsi="Consolas"/>
          <w:sz w:val="16"/>
        </w:rPr>
        <w:br/>
        <w:t xml:space="preserve">                        |</w:t>
      </w:r>
      <w:r>
        <w:rPr>
          <w:rFonts w:ascii="Consolas" w:hAnsi="Consolas"/>
          <w:sz w:val="16"/>
        </w:rPr>
        <w:br/>
        <w:t xml:space="preserve">          +-------------+-------------+</w:t>
      </w:r>
      <w:r>
        <w:rPr>
          <w:rFonts w:ascii="Consolas" w:hAnsi="Consolas"/>
          <w:sz w:val="16"/>
        </w:rPr>
        <w:br/>
        <w:t xml:space="preserve">          |                           |</w:t>
      </w:r>
      <w:r>
        <w:rPr>
          <w:rFonts w:ascii="Consolas" w:hAnsi="Consolas"/>
          <w:sz w:val="16"/>
        </w:rPr>
        <w:br/>
        <w:t xml:space="preserve">          v                           v</w:t>
      </w:r>
      <w:r>
        <w:rPr>
          <w:rFonts w:ascii="Consolas" w:hAnsi="Consolas"/>
          <w:sz w:val="16"/>
        </w:rPr>
        <w:br/>
        <w:t xml:space="preserve"> +------------------+      +------------------------+</w:t>
      </w:r>
      <w:r>
        <w:rPr>
          <w:rFonts w:ascii="Consolas" w:hAnsi="Consolas"/>
          <w:sz w:val="16"/>
        </w:rPr>
        <w:br/>
        <w:t xml:space="preserve"> | Cursor Runtime   |      | OpenShift SprintWeave  |</w:t>
      </w:r>
      <w:r>
        <w:rPr>
          <w:rFonts w:ascii="Consolas" w:hAnsi="Consolas"/>
          <w:sz w:val="16"/>
        </w:rPr>
        <w:br/>
        <w:t xml:space="preserve"> | run_pipeline.py  |      | Streamlit UI + FastAPI |</w:t>
      </w:r>
      <w:r>
        <w:rPr>
          <w:rFonts w:ascii="Consolas" w:hAnsi="Consolas"/>
          <w:sz w:val="16"/>
        </w:rPr>
        <w:br/>
        <w:t xml:space="preserve"> | Cursor SDK Agent |      | worker.py + LangGraph  |</w:t>
      </w:r>
      <w:r>
        <w:rPr>
          <w:rFonts w:ascii="Consolas" w:hAnsi="Consolas"/>
          <w:sz w:val="16"/>
        </w:rPr>
        <w:br/>
        <w:t xml:space="preserve"> | CURSOR_API_KEY   |      | LLM_API_KEY (MaaS)     |</w:t>
      </w:r>
      <w:r>
        <w:rPr>
          <w:rFonts w:ascii="Consolas" w:hAnsi="Consolas"/>
          <w:sz w:val="16"/>
        </w:rPr>
        <w:br/>
        <w:t xml:space="preserve"> +------------------+      +------------------------+</w:t>
      </w:r>
      <w:r>
        <w:rPr>
          <w:rFonts w:ascii="Consolas" w:hAnsi="Consolas"/>
          <w:sz w:val="16"/>
        </w:rPr>
        <w:br/>
        <w:t xml:space="preserve">          |                           |</w:t>
      </w:r>
      <w:r>
        <w:rPr>
          <w:rFonts w:ascii="Consolas" w:hAnsi="Consolas"/>
          <w:sz w:val="16"/>
        </w:rPr>
        <w:br/>
        <w:t xml:space="preserve">          v                           v</w:t>
      </w:r>
      <w:r>
        <w:rPr>
          <w:rFonts w:ascii="Consolas" w:hAnsi="Consolas"/>
          <w:sz w:val="16"/>
        </w:rPr>
        <w:br/>
        <w:t xml:space="preserve">    output/cpat/              /data/jobs/&lt;id&gt;/output/</w:t>
      </w:r>
      <w:r>
        <w:rPr>
          <w:rFonts w:ascii="Consolas" w:hAnsi="Consolas"/>
          <w:sz w:val="16"/>
        </w:rPr>
        <w:br/>
        <w:t xml:space="preserve">    (local files)             (PVC + zip download)</w:t>
      </w:r>
      <w:r>
        <w:rPr>
          <w:rFonts w:ascii="Consolas" w:hAnsi="Consolas"/>
          <w:sz w:val="16"/>
        </w:rPr>
        <w:br/>
      </w:r>
    </w:p>
    <w:p w14:paraId="6F2240C8" w14:textId="77777777" w:rsidR="00F91914" w:rsidRDefault="00000000">
      <w:r>
        <w:t>The same agent rules drive both runtimes. Cursor is used for authoring and testing agents interactively. OpenShift runs them for the team via a web UI.</w:t>
      </w:r>
    </w:p>
    <w:p w14:paraId="101C28FA" w14:textId="77777777" w:rsidR="00F91914" w:rsidRDefault="00000000">
      <w:pPr>
        <w:pStyle w:val="Heading2"/>
      </w:pPr>
      <w:r>
        <w:t>2.2 Two-Folder Build Model</w:t>
      </w:r>
    </w:p>
    <w:p w14:paraId="235CBD16" w14:textId="77777777" w:rsidR="00F91914" w:rsidRDefault="00000000">
      <w:r>
        <w:t>The platform builds from exactly two source folders. No dependency on sprintweave-agents — cpat-main is fully self-contained.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91914" w14:paraId="14B797E2" w14:textId="77777777">
        <w:tc>
          <w:tcPr>
            <w:tcW w:w="3216" w:type="dxa"/>
            <w:shd w:val="clear" w:color="auto" w:fill="2B579A"/>
          </w:tcPr>
          <w:p w14:paraId="37CECCA9" w14:textId="77777777" w:rsidR="00F91914" w:rsidRDefault="00000000"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w="3216" w:type="dxa"/>
            <w:shd w:val="clear" w:color="auto" w:fill="2B579A"/>
          </w:tcPr>
          <w:p w14:paraId="138E36CE" w14:textId="77777777" w:rsidR="00F91914" w:rsidRDefault="00000000">
            <w:r>
              <w:rPr>
                <w:b/>
                <w:color w:val="FFFFFF"/>
                <w:sz w:val="18"/>
              </w:rPr>
              <w:t>Contents</w:t>
            </w:r>
          </w:p>
        </w:tc>
        <w:tc>
          <w:tcPr>
            <w:tcW w:w="3216" w:type="dxa"/>
            <w:shd w:val="clear" w:color="auto" w:fill="2B579A"/>
          </w:tcPr>
          <w:p w14:paraId="51D93448" w14:textId="77777777" w:rsidR="00F91914" w:rsidRDefault="00000000">
            <w:r>
              <w:rPr>
                <w:b/>
                <w:color w:val="FFFFFF"/>
                <w:sz w:val="18"/>
              </w:rPr>
              <w:t>Maps To (Container)</w:t>
            </w:r>
          </w:p>
        </w:tc>
      </w:tr>
      <w:tr w:rsidR="00F91914" w14:paraId="4674491C" w14:textId="77777777">
        <w:tc>
          <w:tcPr>
            <w:tcW w:w="3216" w:type="dxa"/>
          </w:tcPr>
          <w:p w14:paraId="624A77E4" w14:textId="77777777" w:rsidR="00F91914" w:rsidRDefault="00000000">
            <w:r>
              <w:rPr>
                <w:sz w:val="18"/>
              </w:rPr>
              <w:t>sprintweave-web/</w:t>
            </w:r>
          </w:p>
        </w:tc>
        <w:tc>
          <w:tcPr>
            <w:tcW w:w="3216" w:type="dxa"/>
          </w:tcPr>
          <w:p w14:paraId="5DE647E8" w14:textId="77777777" w:rsidR="00F91914" w:rsidRDefault="00000000">
            <w:r>
              <w:rPr>
                <w:sz w:val="18"/>
              </w:rPr>
              <w:t>Runtime engine: API, UI, LLM client, prompts, deploy scripts</w:t>
            </w:r>
          </w:p>
        </w:tc>
        <w:tc>
          <w:tcPr>
            <w:tcW w:w="3216" w:type="dxa"/>
          </w:tcPr>
          <w:p w14:paraId="66618691" w14:textId="77777777" w:rsidR="00F91914" w:rsidRDefault="00000000">
            <w:r>
              <w:rPr>
                <w:sz w:val="18"/>
              </w:rPr>
              <w:t>/app/sprintweave-web/</w:t>
            </w:r>
          </w:p>
        </w:tc>
      </w:tr>
      <w:tr w:rsidR="00F91914" w14:paraId="25CEA0CF" w14:textId="77777777">
        <w:tc>
          <w:tcPr>
            <w:tcW w:w="3216" w:type="dxa"/>
          </w:tcPr>
          <w:p w14:paraId="7625883E" w14:textId="77777777" w:rsidR="00F91914" w:rsidRDefault="00000000">
            <w:r>
              <w:rPr>
                <w:sz w:val="18"/>
              </w:rPr>
              <w:t>cpat-main/</w:t>
            </w:r>
          </w:p>
        </w:tc>
        <w:tc>
          <w:tcPr>
            <w:tcW w:w="3216" w:type="dxa"/>
          </w:tcPr>
          <w:p w14:paraId="18E8A0E5" w14:textId="77777777" w:rsidR="00F91914" w:rsidRDefault="00000000">
            <w:r>
              <w:rPr>
                <w:sz w:val="18"/>
              </w:rPr>
              <w:t>Agent rules, skills, pipeline config, context, templates, golden output</w:t>
            </w:r>
          </w:p>
        </w:tc>
        <w:tc>
          <w:tcPr>
            <w:tcW w:w="3216" w:type="dxa"/>
          </w:tcPr>
          <w:p w14:paraId="2F713A19" w14:textId="77777777" w:rsidR="00F91914" w:rsidRDefault="00000000">
            <w:r>
              <w:rPr>
                <w:sz w:val="18"/>
              </w:rPr>
              <w:t>/app/sprintweave-agents/</w:t>
            </w:r>
          </w:p>
        </w:tc>
      </w:tr>
    </w:tbl>
    <w:p w14:paraId="02FBE2DF" w14:textId="77777777" w:rsidR="00F91914" w:rsidRDefault="00F91914"/>
    <w:p w14:paraId="143B24EF" w14:textId="77777777" w:rsidR="00F91914" w:rsidRDefault="00000000">
      <w:pPr>
        <w:pStyle w:val="Heading2"/>
      </w:pPr>
      <w:r>
        <w:t>2.3 OpenShift Runtime Architecture</w:t>
      </w:r>
    </w:p>
    <w:p w14:paraId="3C04A6D7" w14:textId="77777777" w:rsidR="00F91914" w:rsidRDefault="00000000">
      <w:pPr>
        <w:spacing w:before="80" w:after="80"/>
      </w:pPr>
      <w:r>
        <w:rPr>
          <w:rFonts w:ascii="Consolas" w:hAnsi="Consolas"/>
          <w:sz w:val="16"/>
        </w:rPr>
        <w:br/>
        <w:t xml:space="preserve"> Browser (HTTPS Route, TLS edge termination)</w:t>
      </w:r>
      <w:r>
        <w:rPr>
          <w:rFonts w:ascii="Consolas" w:hAnsi="Consolas"/>
          <w:sz w:val="16"/>
        </w:rPr>
        <w:br/>
        <w:t xml:space="preserve">    |</w:t>
      </w:r>
      <w:r>
        <w:rPr>
          <w:rFonts w:ascii="Consolas" w:hAnsi="Consolas"/>
          <w:sz w:val="16"/>
        </w:rPr>
        <w:br/>
        <w:t xml:space="preserve">    v</w:t>
      </w:r>
      <w:r>
        <w:rPr>
          <w:rFonts w:ascii="Consolas" w:hAnsi="Consolas"/>
          <w:sz w:val="16"/>
        </w:rPr>
        <w:br/>
        <w:t xml:space="preserve"> sprintweave-ui   (Streamlit :8080)  — NO LLM key, NO PVC</w:t>
      </w:r>
      <w:r>
        <w:rPr>
          <w:rFonts w:ascii="Consolas" w:hAnsi="Consolas"/>
          <w:sz w:val="16"/>
        </w:rPr>
        <w:br/>
        <w:t xml:space="preserve">    |  env: SPRINTWEAVE_API_URL=http://sprintweave-api:8000</w:t>
      </w:r>
      <w:r>
        <w:rPr>
          <w:rFonts w:ascii="Consolas" w:hAnsi="Consolas"/>
          <w:sz w:val="16"/>
        </w:rPr>
        <w:br/>
        <w:t xml:space="preserve">    v</w:t>
      </w:r>
      <w:r>
        <w:rPr>
          <w:rFonts w:ascii="Consolas" w:hAnsi="Consolas"/>
          <w:sz w:val="16"/>
        </w:rPr>
        <w:br/>
        <w:t xml:space="preserve"> sprintweave-api  (FastAPI + background worker :8000)</w:t>
      </w:r>
      <w:r>
        <w:rPr>
          <w:rFonts w:ascii="Consolas" w:hAnsi="Consolas"/>
          <w:sz w:val="16"/>
        </w:rPr>
        <w:br/>
        <w:t xml:space="preserve">    |  Secret: sprintweave-llm → LLM_API_KEY</w:t>
      </w:r>
      <w:r>
        <w:rPr>
          <w:rFonts w:ascii="Consolas" w:hAnsi="Consolas"/>
          <w:sz w:val="16"/>
        </w:rPr>
        <w:br/>
        <w:t xml:space="preserve">    |  ConfigMap: sprintweave-config (model, Docling, LangGraph, etc.)</w:t>
      </w:r>
      <w:r>
        <w:rPr>
          <w:rFonts w:ascii="Consolas" w:hAnsi="Consolas"/>
          <w:sz w:val="16"/>
        </w:rPr>
        <w:br/>
        <w:t xml:space="preserve">    |  PVC: sprintweave-data → /data (jobs, inputs, custom agents)</w:t>
      </w:r>
      <w:r>
        <w:rPr>
          <w:rFonts w:ascii="Consolas" w:hAnsi="Consolas"/>
          <w:sz w:val="16"/>
        </w:rPr>
        <w:br/>
        <w:t xml:space="preserve">    |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+--→ Docling      (PDF/DOCX → parsed/*.md)</w:t>
      </w:r>
      <w:r>
        <w:rPr>
          <w:rFonts w:ascii="Consolas" w:hAnsi="Consolas"/>
          <w:sz w:val="16"/>
        </w:rPr>
        <w:br/>
        <w:t xml:space="preserve">    +--→ MaaS/LLM     POST /v1/chat/completions (with tool calling)</w:t>
      </w:r>
      <w:r>
        <w:rPr>
          <w:rFonts w:ascii="Consolas" w:hAnsi="Consolas"/>
          <w:sz w:val="16"/>
        </w:rPr>
        <w:br/>
        <w:t xml:space="preserve">    +--→ Workspace     /data/jobs/&lt;id&gt;/workspace/ (input → parsed → output)</w:t>
      </w:r>
      <w:r>
        <w:rPr>
          <w:rFonts w:ascii="Consolas" w:hAnsi="Consolas"/>
          <w:sz w:val="16"/>
        </w:rPr>
        <w:br/>
        <w:t xml:space="preserve">    +--→ Custom Agents /data/custom-agents/ (PVC catalog, no rebuild)</w:t>
      </w:r>
      <w:r>
        <w:rPr>
          <w:rFonts w:ascii="Consolas" w:hAnsi="Consolas"/>
          <w:sz w:val="16"/>
        </w:rPr>
        <w:br/>
      </w:r>
    </w:p>
    <w:p w14:paraId="19815190" w14:textId="77777777" w:rsidR="00F91914" w:rsidRDefault="00000000">
      <w:r>
        <w:rPr>
          <w:b/>
          <w:sz w:val="20"/>
        </w:rPr>
        <w:t>Why two Deployments?</w:t>
      </w:r>
    </w:p>
    <w:p w14:paraId="1122B16B" w14:textId="77777777" w:rsidR="00F91914" w:rsidRDefault="00000000">
      <w:pPr>
        <w:pStyle w:val="ListBullet"/>
        <w:ind w:left="720"/>
      </w:pPr>
      <w:r>
        <w:rPr>
          <w:sz w:val="20"/>
        </w:rPr>
        <w:t>UI never holds the LLM API key (security boundary)</w:t>
      </w:r>
    </w:p>
    <w:p w14:paraId="7AFD20DF" w14:textId="77777777" w:rsidR="00F91914" w:rsidRDefault="00000000">
      <w:pPr>
        <w:pStyle w:val="ListBullet"/>
        <w:ind w:left="720"/>
      </w:pPr>
      <w:r>
        <w:rPr>
          <w:sz w:val="20"/>
        </w:rPr>
        <w:t>PVC is RWO — API replicas must stay at 1</w:t>
      </w:r>
    </w:p>
    <w:p w14:paraId="5BE30465" w14:textId="77777777" w:rsidR="00F91914" w:rsidRDefault="00000000">
      <w:pPr>
        <w:pStyle w:val="ListBullet"/>
        <w:ind w:left="720"/>
      </w:pPr>
      <w:r>
        <w:rPr>
          <w:sz w:val="20"/>
        </w:rPr>
        <w:t>UI can scale independently for concurrent users</w:t>
      </w:r>
    </w:p>
    <w:p w14:paraId="2F2C7A6C" w14:textId="77777777" w:rsidR="00F91914" w:rsidRDefault="00000000">
      <w:pPr>
        <w:pStyle w:val="Heading2"/>
      </w:pPr>
      <w:r>
        <w:t>2.4 Image Build Strategy (Docling Split)</w:t>
      </w:r>
    </w:p>
    <w:p w14:paraId="58615202" w14:textId="77777777" w:rsidR="00F91914" w:rsidRDefault="00000000">
      <w:pPr>
        <w:spacing w:before="80" w:after="80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sprintweave-docling-base             │  Dockerfile.docling-base</w:t>
      </w:r>
      <w:r>
        <w:rPr>
          <w:rFonts w:ascii="Consolas" w:hAnsi="Consolas"/>
          <w:sz w:val="16"/>
        </w:rPr>
        <w:br/>
        <w:t>│  • python:3.12-slim                  │  Rebuild: RARELY (hours, multi-GB)</w:t>
      </w:r>
      <w:r>
        <w:rPr>
          <w:rFonts w:ascii="Consolas" w:hAnsi="Consolas"/>
          <w:sz w:val="16"/>
        </w:rPr>
        <w:br/>
        <w:t>│  • docling + OCR libs + HF models    │</w:t>
      </w:r>
      <w:r>
        <w:rPr>
          <w:rFonts w:ascii="Consolas" w:hAnsi="Consolas"/>
          <w:sz w:val="16"/>
        </w:rPr>
        <w:br/>
        <w:t>└──────────────────┬───────────────────┘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│ FROM</w:t>
      </w:r>
      <w:r>
        <w:rPr>
          <w:rFonts w:ascii="Consolas" w:hAnsi="Consolas"/>
          <w:sz w:val="16"/>
        </w:rPr>
        <w:br/>
        <w:t xml:space="preserve">                   v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sprintweave-rhoso                    │  Dockerfile (root)</w:t>
      </w:r>
      <w:r>
        <w:rPr>
          <w:rFonts w:ascii="Consolas" w:hAnsi="Consolas"/>
          <w:sz w:val="16"/>
        </w:rPr>
        <w:br/>
        <w:t>│  • FastAPI / Streamlit / LangGraph   │  Rebuild: OFTEN (3–5 minutes)</w:t>
      </w:r>
      <w:r>
        <w:rPr>
          <w:rFonts w:ascii="Consolas" w:hAnsi="Consolas"/>
          <w:sz w:val="16"/>
        </w:rPr>
        <w:br/>
        <w:t>│  • COPY sprintweave-web/ → engine    │</w:t>
      </w:r>
      <w:r>
        <w:rPr>
          <w:rFonts w:ascii="Consolas" w:hAnsi="Consolas"/>
          <w:sz w:val="16"/>
        </w:rPr>
        <w:br/>
        <w:t>│  • COPY cpat-main/ → agents          │</w:t>
      </w:r>
      <w:r>
        <w:rPr>
          <w:rFonts w:ascii="Consolas" w:hAnsi="Consolas"/>
          <w:sz w:val="16"/>
        </w:rPr>
        <w:br/>
        <w:t>│  • oc CLI for CPAT deploy      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</w:r>
    </w:p>
    <w:p w14:paraId="2893E939" w14:textId="77777777" w:rsidR="00F91914" w:rsidRDefault="00000000">
      <w:pPr>
        <w:pStyle w:val="Heading2"/>
      </w:pPr>
      <w:r>
        <w:t>2.5 OpenShift Objects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91914" w14:paraId="2FF399EB" w14:textId="77777777">
        <w:tc>
          <w:tcPr>
            <w:tcW w:w="3216" w:type="dxa"/>
            <w:shd w:val="clear" w:color="auto" w:fill="2B579A"/>
          </w:tcPr>
          <w:p w14:paraId="4D670905" w14:textId="77777777" w:rsidR="00F91914" w:rsidRDefault="00000000"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w="3216" w:type="dxa"/>
            <w:shd w:val="clear" w:color="auto" w:fill="2B579A"/>
          </w:tcPr>
          <w:p w14:paraId="04D1F271" w14:textId="77777777" w:rsidR="00F91914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3216" w:type="dxa"/>
            <w:shd w:val="clear" w:color="auto" w:fill="2B579A"/>
          </w:tcPr>
          <w:p w14:paraId="054E8291" w14:textId="77777777" w:rsidR="00F91914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91914" w14:paraId="23E86F6E" w14:textId="77777777">
        <w:tc>
          <w:tcPr>
            <w:tcW w:w="3216" w:type="dxa"/>
          </w:tcPr>
          <w:p w14:paraId="2F648A6A" w14:textId="77777777" w:rsidR="00F91914" w:rsidRDefault="00000000">
            <w:r>
              <w:rPr>
                <w:sz w:val="18"/>
              </w:rPr>
              <w:t>Namespace</w:t>
            </w:r>
          </w:p>
        </w:tc>
        <w:tc>
          <w:tcPr>
            <w:tcW w:w="3216" w:type="dxa"/>
          </w:tcPr>
          <w:p w14:paraId="3F1EC745" w14:textId="77777777" w:rsidR="00F91914" w:rsidRDefault="00000000">
            <w:r>
              <w:rPr>
                <w:sz w:val="18"/>
              </w:rPr>
              <w:t>sprintweave</w:t>
            </w:r>
          </w:p>
        </w:tc>
        <w:tc>
          <w:tcPr>
            <w:tcW w:w="3216" w:type="dxa"/>
          </w:tcPr>
          <w:p w14:paraId="1ACF75D7" w14:textId="77777777" w:rsidR="00F91914" w:rsidRDefault="00000000">
            <w:r>
              <w:rPr>
                <w:sz w:val="18"/>
              </w:rPr>
              <w:t>Project isolation</w:t>
            </w:r>
          </w:p>
        </w:tc>
      </w:tr>
      <w:tr w:rsidR="00F91914" w14:paraId="45C4DF5D" w14:textId="77777777">
        <w:tc>
          <w:tcPr>
            <w:tcW w:w="3216" w:type="dxa"/>
          </w:tcPr>
          <w:p w14:paraId="27079CE3" w14:textId="77777777" w:rsidR="00F91914" w:rsidRDefault="00000000">
            <w:r>
              <w:rPr>
                <w:sz w:val="18"/>
              </w:rPr>
              <w:t>Deployment</w:t>
            </w:r>
          </w:p>
        </w:tc>
        <w:tc>
          <w:tcPr>
            <w:tcW w:w="3216" w:type="dxa"/>
          </w:tcPr>
          <w:p w14:paraId="6A1A86B4" w14:textId="77777777" w:rsidR="00F91914" w:rsidRDefault="00000000">
            <w:r>
              <w:rPr>
                <w:sz w:val="18"/>
              </w:rPr>
              <w:t>sprintweave-api</w:t>
            </w:r>
          </w:p>
        </w:tc>
        <w:tc>
          <w:tcPr>
            <w:tcW w:w="3216" w:type="dxa"/>
          </w:tcPr>
          <w:p w14:paraId="16AEAA38" w14:textId="77777777" w:rsidR="00F91914" w:rsidRDefault="00000000">
            <w:r>
              <w:rPr>
                <w:sz w:val="18"/>
              </w:rPr>
              <w:t>FastAPI + worker + Docling</w:t>
            </w:r>
          </w:p>
        </w:tc>
      </w:tr>
      <w:tr w:rsidR="00F91914" w14:paraId="076BE29A" w14:textId="77777777">
        <w:tc>
          <w:tcPr>
            <w:tcW w:w="3216" w:type="dxa"/>
          </w:tcPr>
          <w:p w14:paraId="2CB9D564" w14:textId="77777777" w:rsidR="00F91914" w:rsidRDefault="00000000">
            <w:r>
              <w:rPr>
                <w:sz w:val="18"/>
              </w:rPr>
              <w:t>Deployment</w:t>
            </w:r>
          </w:p>
        </w:tc>
        <w:tc>
          <w:tcPr>
            <w:tcW w:w="3216" w:type="dxa"/>
          </w:tcPr>
          <w:p w14:paraId="703C38AA" w14:textId="77777777" w:rsidR="00F91914" w:rsidRDefault="00000000">
            <w:r>
              <w:rPr>
                <w:sz w:val="18"/>
              </w:rPr>
              <w:t>sprintweave-ui</w:t>
            </w:r>
          </w:p>
        </w:tc>
        <w:tc>
          <w:tcPr>
            <w:tcW w:w="3216" w:type="dxa"/>
          </w:tcPr>
          <w:p w14:paraId="5156BBB5" w14:textId="77777777" w:rsidR="00F91914" w:rsidRDefault="00000000">
            <w:r>
              <w:rPr>
                <w:sz w:val="18"/>
              </w:rPr>
              <w:t>Streamlit web UI</w:t>
            </w:r>
          </w:p>
        </w:tc>
      </w:tr>
      <w:tr w:rsidR="00F91914" w14:paraId="26BF0D46" w14:textId="77777777">
        <w:tc>
          <w:tcPr>
            <w:tcW w:w="3216" w:type="dxa"/>
          </w:tcPr>
          <w:p w14:paraId="50E0EB3C" w14:textId="77777777" w:rsidR="00F91914" w:rsidRDefault="00000000">
            <w:r>
              <w:rPr>
                <w:sz w:val="18"/>
              </w:rPr>
              <w:t>Service</w:t>
            </w:r>
          </w:p>
        </w:tc>
        <w:tc>
          <w:tcPr>
            <w:tcW w:w="3216" w:type="dxa"/>
          </w:tcPr>
          <w:p w14:paraId="5FAD4CF7" w14:textId="77777777" w:rsidR="00F91914" w:rsidRDefault="00000000">
            <w:r>
              <w:rPr>
                <w:sz w:val="18"/>
              </w:rPr>
              <w:t>sprintweave-api :8000</w:t>
            </w:r>
          </w:p>
        </w:tc>
        <w:tc>
          <w:tcPr>
            <w:tcW w:w="3216" w:type="dxa"/>
          </w:tcPr>
          <w:p w14:paraId="166E765A" w14:textId="77777777" w:rsidR="00F91914" w:rsidRDefault="00000000">
            <w:r>
              <w:rPr>
                <w:sz w:val="18"/>
              </w:rPr>
              <w:t>Internal API</w:t>
            </w:r>
          </w:p>
        </w:tc>
      </w:tr>
      <w:tr w:rsidR="00F91914" w14:paraId="4CF87C31" w14:textId="77777777">
        <w:tc>
          <w:tcPr>
            <w:tcW w:w="3216" w:type="dxa"/>
          </w:tcPr>
          <w:p w14:paraId="0A6D0136" w14:textId="77777777" w:rsidR="00F91914" w:rsidRDefault="00000000">
            <w:r>
              <w:rPr>
                <w:sz w:val="18"/>
              </w:rPr>
              <w:t>Service</w:t>
            </w:r>
          </w:p>
        </w:tc>
        <w:tc>
          <w:tcPr>
            <w:tcW w:w="3216" w:type="dxa"/>
          </w:tcPr>
          <w:p w14:paraId="12D432BC" w14:textId="77777777" w:rsidR="00F91914" w:rsidRDefault="00000000">
            <w:r>
              <w:rPr>
                <w:sz w:val="18"/>
              </w:rPr>
              <w:t>sprintweave-ui :8080</w:t>
            </w:r>
          </w:p>
        </w:tc>
        <w:tc>
          <w:tcPr>
            <w:tcW w:w="3216" w:type="dxa"/>
          </w:tcPr>
          <w:p w14:paraId="71AB2006" w14:textId="77777777" w:rsidR="00F91914" w:rsidRDefault="00000000">
            <w:r>
              <w:rPr>
                <w:sz w:val="18"/>
              </w:rPr>
              <w:t>Internal UI</w:t>
            </w:r>
          </w:p>
        </w:tc>
      </w:tr>
      <w:tr w:rsidR="00F91914" w14:paraId="206B1878" w14:textId="77777777">
        <w:tc>
          <w:tcPr>
            <w:tcW w:w="3216" w:type="dxa"/>
          </w:tcPr>
          <w:p w14:paraId="73C140EF" w14:textId="77777777" w:rsidR="00F91914" w:rsidRDefault="00000000">
            <w:r>
              <w:rPr>
                <w:sz w:val="18"/>
              </w:rPr>
              <w:t>Route</w:t>
            </w:r>
          </w:p>
        </w:tc>
        <w:tc>
          <w:tcPr>
            <w:tcW w:w="3216" w:type="dxa"/>
          </w:tcPr>
          <w:p w14:paraId="57E5088F" w14:textId="77777777" w:rsidR="00F91914" w:rsidRDefault="00000000">
            <w:r>
              <w:rPr>
                <w:sz w:val="18"/>
              </w:rPr>
              <w:t>sprintweave-ui</w:t>
            </w:r>
          </w:p>
        </w:tc>
        <w:tc>
          <w:tcPr>
            <w:tcW w:w="3216" w:type="dxa"/>
          </w:tcPr>
          <w:p w14:paraId="088639FB" w14:textId="77777777" w:rsidR="00F91914" w:rsidRDefault="00000000">
            <w:r>
              <w:rPr>
                <w:sz w:val="18"/>
              </w:rPr>
              <w:t>Public HTTPS (TLS edge)</w:t>
            </w:r>
          </w:p>
        </w:tc>
      </w:tr>
      <w:tr w:rsidR="00F91914" w14:paraId="084E165E" w14:textId="77777777">
        <w:tc>
          <w:tcPr>
            <w:tcW w:w="3216" w:type="dxa"/>
          </w:tcPr>
          <w:p w14:paraId="4796759B" w14:textId="77777777" w:rsidR="00F91914" w:rsidRDefault="00000000">
            <w:r>
              <w:rPr>
                <w:sz w:val="18"/>
              </w:rPr>
              <w:t>PVC</w:t>
            </w:r>
          </w:p>
        </w:tc>
        <w:tc>
          <w:tcPr>
            <w:tcW w:w="3216" w:type="dxa"/>
          </w:tcPr>
          <w:p w14:paraId="722A961E" w14:textId="77777777" w:rsidR="00F91914" w:rsidRDefault="00000000">
            <w:r>
              <w:rPr>
                <w:sz w:val="18"/>
              </w:rPr>
              <w:t>sprintweave-data (10Gi)</w:t>
            </w:r>
          </w:p>
        </w:tc>
        <w:tc>
          <w:tcPr>
            <w:tcW w:w="3216" w:type="dxa"/>
          </w:tcPr>
          <w:p w14:paraId="66CE02CB" w14:textId="77777777" w:rsidR="00F91914" w:rsidRDefault="00000000">
            <w:r>
              <w:rPr>
                <w:sz w:val="18"/>
              </w:rPr>
              <w:t>Jobs, uploads, custom agents</w:t>
            </w:r>
          </w:p>
        </w:tc>
      </w:tr>
      <w:tr w:rsidR="00F91914" w14:paraId="76971255" w14:textId="77777777">
        <w:tc>
          <w:tcPr>
            <w:tcW w:w="3216" w:type="dxa"/>
          </w:tcPr>
          <w:p w14:paraId="36BCC7DA" w14:textId="77777777" w:rsidR="00F91914" w:rsidRDefault="00000000">
            <w:r>
              <w:rPr>
                <w:sz w:val="18"/>
              </w:rPr>
              <w:t>ConfigMap</w:t>
            </w:r>
          </w:p>
        </w:tc>
        <w:tc>
          <w:tcPr>
            <w:tcW w:w="3216" w:type="dxa"/>
          </w:tcPr>
          <w:p w14:paraId="034BB66A" w14:textId="77777777" w:rsidR="00F91914" w:rsidRDefault="00000000">
            <w:r>
              <w:rPr>
                <w:sz w:val="18"/>
              </w:rPr>
              <w:t>sprintweave-config</w:t>
            </w:r>
          </w:p>
        </w:tc>
        <w:tc>
          <w:tcPr>
            <w:tcW w:w="3216" w:type="dxa"/>
          </w:tcPr>
          <w:p w14:paraId="0AA1A72D" w14:textId="77777777" w:rsidR="00F91914" w:rsidRDefault="00000000">
            <w:r>
              <w:rPr>
                <w:sz w:val="18"/>
              </w:rPr>
              <w:t>LLM settings, pipeline flags</w:t>
            </w:r>
          </w:p>
        </w:tc>
      </w:tr>
      <w:tr w:rsidR="00F91914" w14:paraId="533C9AB4" w14:textId="77777777">
        <w:tc>
          <w:tcPr>
            <w:tcW w:w="3216" w:type="dxa"/>
          </w:tcPr>
          <w:p w14:paraId="1CA7456D" w14:textId="77777777" w:rsidR="00F91914" w:rsidRDefault="00000000">
            <w:r>
              <w:rPr>
                <w:sz w:val="18"/>
              </w:rPr>
              <w:t>Secret</w:t>
            </w:r>
          </w:p>
        </w:tc>
        <w:tc>
          <w:tcPr>
            <w:tcW w:w="3216" w:type="dxa"/>
          </w:tcPr>
          <w:p w14:paraId="581F2935" w14:textId="77777777" w:rsidR="00F91914" w:rsidRDefault="00000000">
            <w:r>
              <w:rPr>
                <w:sz w:val="18"/>
              </w:rPr>
              <w:t>sprintweave-llm</w:t>
            </w:r>
          </w:p>
        </w:tc>
        <w:tc>
          <w:tcPr>
            <w:tcW w:w="3216" w:type="dxa"/>
          </w:tcPr>
          <w:p w14:paraId="3E7CC273" w14:textId="77777777" w:rsidR="00F91914" w:rsidRDefault="00000000">
            <w:r>
              <w:rPr>
                <w:sz w:val="18"/>
              </w:rPr>
              <w:t>LLM_API_KEY only</w:t>
            </w:r>
          </w:p>
        </w:tc>
      </w:tr>
      <w:tr w:rsidR="00F91914" w14:paraId="5A4AA34D" w14:textId="77777777">
        <w:tc>
          <w:tcPr>
            <w:tcW w:w="3216" w:type="dxa"/>
          </w:tcPr>
          <w:p w14:paraId="5707DEEE" w14:textId="77777777" w:rsidR="00F91914" w:rsidRDefault="00000000">
            <w:r>
              <w:rPr>
                <w:sz w:val="18"/>
              </w:rPr>
              <w:t>ServiceAccount</w:t>
            </w:r>
          </w:p>
        </w:tc>
        <w:tc>
          <w:tcPr>
            <w:tcW w:w="3216" w:type="dxa"/>
          </w:tcPr>
          <w:p w14:paraId="64002DBF" w14:textId="77777777" w:rsidR="00F91914" w:rsidRDefault="00000000">
            <w:r>
              <w:rPr>
                <w:sz w:val="18"/>
              </w:rPr>
              <w:t>sprintweave-api</w:t>
            </w:r>
          </w:p>
        </w:tc>
        <w:tc>
          <w:tcPr>
            <w:tcW w:w="3216" w:type="dxa"/>
          </w:tcPr>
          <w:p w14:paraId="75E7D7B1" w14:textId="77777777" w:rsidR="00F91914" w:rsidRDefault="00000000">
            <w:r>
              <w:rPr>
                <w:sz w:val="18"/>
              </w:rPr>
              <w:t>RBAC for CPAT deploy</w:t>
            </w:r>
          </w:p>
        </w:tc>
      </w:tr>
      <w:tr w:rsidR="00F91914" w14:paraId="094350D1" w14:textId="77777777">
        <w:tc>
          <w:tcPr>
            <w:tcW w:w="3216" w:type="dxa"/>
          </w:tcPr>
          <w:p w14:paraId="7C67A081" w14:textId="77777777" w:rsidR="00F91914" w:rsidRDefault="00000000">
            <w:r>
              <w:rPr>
                <w:sz w:val="18"/>
              </w:rPr>
              <w:t>Role + RoleBinding</w:t>
            </w:r>
          </w:p>
        </w:tc>
        <w:tc>
          <w:tcPr>
            <w:tcW w:w="3216" w:type="dxa"/>
          </w:tcPr>
          <w:p w14:paraId="2E856568" w14:textId="77777777" w:rsidR="00F91914" w:rsidRDefault="00000000">
            <w:r>
              <w:rPr>
                <w:sz w:val="18"/>
              </w:rPr>
              <w:t>sprintweave-cpat-deploy</w:t>
            </w:r>
          </w:p>
        </w:tc>
        <w:tc>
          <w:tcPr>
            <w:tcW w:w="3216" w:type="dxa"/>
          </w:tcPr>
          <w:p w14:paraId="4E901A07" w14:textId="77777777" w:rsidR="00F91914" w:rsidRDefault="00000000">
            <w:r>
              <w:rPr>
                <w:sz w:val="18"/>
              </w:rPr>
              <w:t>BuildConfig, ImageStream, Deployment, Route</w:t>
            </w:r>
          </w:p>
        </w:tc>
      </w:tr>
    </w:tbl>
    <w:p w14:paraId="76802655" w14:textId="77777777" w:rsidR="00F91914" w:rsidRDefault="00F91914"/>
    <w:p w14:paraId="2D4B84DD" w14:textId="77777777" w:rsidR="00F91914" w:rsidRDefault="00000000">
      <w:r>
        <w:br w:type="page"/>
      </w:r>
    </w:p>
    <w:p w14:paraId="4534E109" w14:textId="77777777" w:rsidR="00F91914" w:rsidRDefault="00000000">
      <w:pPr>
        <w:pStyle w:val="Heading1"/>
      </w:pPr>
      <w:r>
        <w:lastRenderedPageBreak/>
        <w:t>3. Agent Design</w:t>
      </w:r>
    </w:p>
    <w:p w14:paraId="18A9EC71" w14:textId="77777777" w:rsidR="00F91914" w:rsidRDefault="00000000">
      <w:pPr>
        <w:pStyle w:val="Heading2"/>
      </w:pPr>
      <w:r>
        <w:t>3.1 How Agents Work</w:t>
      </w:r>
    </w:p>
    <w:p w14:paraId="49E05A2E" w14:textId="77777777" w:rsidR="00F91914" w:rsidRDefault="00000000">
      <w:r>
        <w:t>Each agent is defined by a rule file (.cursor/rules/agent-*.md) that contains the agent's system prompt — its role, capabilities, output format, and constraints. The engine (worker.py) loads this rule as the LLM system message and orchestrates a tool-calling loop where the LLM can read files, write code, and run Python scripts in a sandboxed workspace.</w:t>
      </w:r>
    </w:p>
    <w:p w14:paraId="3EF07A37" w14:textId="77777777" w:rsidR="00F91914" w:rsidRDefault="00000000">
      <w:r>
        <w:rPr>
          <w:b/>
          <w:sz w:val="20"/>
        </w:rPr>
        <w:t>Agent Execution Flow:</w:t>
      </w:r>
    </w:p>
    <w:p w14:paraId="2A8D7237" w14:textId="77777777" w:rsidR="00F91914" w:rsidRDefault="00000000">
      <w:pPr>
        <w:spacing w:before="80" w:after="80"/>
      </w:pPr>
      <w:r>
        <w:rPr>
          <w:rFonts w:ascii="Consolas" w:hAnsi="Consolas"/>
          <w:sz w:val="16"/>
        </w:rPr>
        <w:br/>
        <w:t>1. Worker loads agent rule markdown from .cursor/rules/</w:t>
      </w:r>
      <w:r>
        <w:rPr>
          <w:rFonts w:ascii="Consolas" w:hAnsi="Consolas"/>
          <w:sz w:val="16"/>
        </w:rPr>
        <w:br/>
        <w:t>2. Worker loads pipeline stage config from pipelines.yaml</w:t>
      </w:r>
      <w:r>
        <w:rPr>
          <w:rFonts w:ascii="Consolas" w:hAnsi="Consolas"/>
          <w:sz w:val="16"/>
        </w:rPr>
        <w:br/>
        <w:t>3. Worker seeds workspace with context/ (templates, glossaries, pipelines.yaml)</w:t>
      </w:r>
      <w:r>
        <w:rPr>
          <w:rFonts w:ascii="Consolas" w:hAnsi="Consolas"/>
          <w:sz w:val="16"/>
        </w:rPr>
        <w:br/>
        <w:t>4. Worker sends system prompt (rule + tool instructions) to LLM</w:t>
      </w:r>
      <w:r>
        <w:rPr>
          <w:rFonts w:ascii="Consolas" w:hAnsi="Consolas"/>
          <w:sz w:val="16"/>
        </w:rPr>
        <w:br/>
        <w:t>5. LLM calls tools: write_file, read_file, list_dir, run_python, etc.</w:t>
      </w:r>
      <w:r>
        <w:rPr>
          <w:rFonts w:ascii="Consolas" w:hAnsi="Consolas"/>
          <w:sz w:val="16"/>
        </w:rPr>
        <w:br/>
        <w:t>6. Worker executes tool calls in the workspace</w:t>
      </w:r>
      <w:r>
        <w:rPr>
          <w:rFonts w:ascii="Consolas" w:hAnsi="Consolas"/>
          <w:sz w:val="16"/>
        </w:rPr>
        <w:br/>
        <w:t>7. After sub-stage completes → run validators</w:t>
      </w:r>
      <w:r>
        <w:rPr>
          <w:rFonts w:ascii="Consolas" w:hAnsi="Consolas"/>
          <w:sz w:val="16"/>
        </w:rPr>
        <w:br/>
        <w:t>8. If validators find errors → feed errors back to LLM → fix round</w:t>
      </w:r>
      <w:r>
        <w:rPr>
          <w:rFonts w:ascii="Consolas" w:hAnsi="Consolas"/>
          <w:sz w:val="16"/>
        </w:rPr>
        <w:br/>
        <w:t>9. Repeat validation up to 3 rounds</w:t>
      </w:r>
      <w:r>
        <w:rPr>
          <w:rFonts w:ascii="Consolas" w:hAnsi="Consolas"/>
          <w:sz w:val="16"/>
        </w:rPr>
        <w:br/>
        <w:t>10. Move to next sub-stage or pipeline gate</w:t>
      </w:r>
      <w:r>
        <w:rPr>
          <w:rFonts w:ascii="Consolas" w:hAnsi="Consolas"/>
          <w:sz w:val="16"/>
        </w:rPr>
        <w:br/>
      </w:r>
    </w:p>
    <w:p w14:paraId="0F63607B" w14:textId="77777777" w:rsidR="00F91914" w:rsidRDefault="00000000">
      <w:r>
        <w:rPr>
          <w:b/>
          <w:sz w:val="20"/>
        </w:rPr>
        <w:t>Available Tools: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91914" w14:paraId="7CF96A78" w14:textId="77777777">
        <w:tc>
          <w:tcPr>
            <w:tcW w:w="4824" w:type="dxa"/>
            <w:shd w:val="clear" w:color="auto" w:fill="2B579A"/>
          </w:tcPr>
          <w:p w14:paraId="72790082" w14:textId="77777777" w:rsidR="00F91914" w:rsidRDefault="00000000"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4824" w:type="dxa"/>
            <w:shd w:val="clear" w:color="auto" w:fill="2B579A"/>
          </w:tcPr>
          <w:p w14:paraId="2715736A" w14:textId="77777777" w:rsidR="00F91914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91914" w14:paraId="5D1310C3" w14:textId="77777777">
        <w:tc>
          <w:tcPr>
            <w:tcW w:w="4824" w:type="dxa"/>
          </w:tcPr>
          <w:p w14:paraId="077669F2" w14:textId="77777777" w:rsidR="00F91914" w:rsidRDefault="00000000">
            <w:r>
              <w:rPr>
                <w:sz w:val="18"/>
              </w:rPr>
              <w:t>list_dir(path)</w:t>
            </w:r>
          </w:p>
        </w:tc>
        <w:tc>
          <w:tcPr>
            <w:tcW w:w="4824" w:type="dxa"/>
          </w:tcPr>
          <w:p w14:paraId="64CB0F33" w14:textId="77777777" w:rsidR="00F91914" w:rsidRDefault="00000000">
            <w:r>
              <w:rPr>
                <w:sz w:val="18"/>
              </w:rPr>
              <w:t>List directory contents</w:t>
            </w:r>
          </w:p>
        </w:tc>
      </w:tr>
      <w:tr w:rsidR="00F91914" w14:paraId="327EA765" w14:textId="77777777">
        <w:tc>
          <w:tcPr>
            <w:tcW w:w="4824" w:type="dxa"/>
          </w:tcPr>
          <w:p w14:paraId="3F76DEA2" w14:textId="77777777" w:rsidR="00F91914" w:rsidRDefault="00000000">
            <w:r>
              <w:rPr>
                <w:sz w:val="18"/>
              </w:rPr>
              <w:t>read_file(path)</w:t>
            </w:r>
          </w:p>
        </w:tc>
        <w:tc>
          <w:tcPr>
            <w:tcW w:w="4824" w:type="dxa"/>
          </w:tcPr>
          <w:p w14:paraId="4E47C5DE" w14:textId="77777777" w:rsidR="00F91914" w:rsidRDefault="00000000">
            <w:r>
              <w:rPr>
                <w:sz w:val="18"/>
              </w:rPr>
              <w:t>Read file contents</w:t>
            </w:r>
          </w:p>
        </w:tc>
      </w:tr>
      <w:tr w:rsidR="00F91914" w14:paraId="67957B24" w14:textId="77777777">
        <w:tc>
          <w:tcPr>
            <w:tcW w:w="4824" w:type="dxa"/>
          </w:tcPr>
          <w:p w14:paraId="3FE8AE0D" w14:textId="77777777" w:rsidR="00F91914" w:rsidRDefault="00000000">
            <w:r>
              <w:rPr>
                <w:sz w:val="18"/>
              </w:rPr>
              <w:t>write_file(path, content)</w:t>
            </w:r>
          </w:p>
        </w:tc>
        <w:tc>
          <w:tcPr>
            <w:tcW w:w="4824" w:type="dxa"/>
          </w:tcPr>
          <w:p w14:paraId="5C69F2D3" w14:textId="77777777" w:rsidR="00F91914" w:rsidRDefault="00000000">
            <w:r>
              <w:rPr>
                <w:sz w:val="18"/>
              </w:rPr>
              <w:t>Write complete file</w:t>
            </w:r>
          </w:p>
        </w:tc>
      </w:tr>
      <w:tr w:rsidR="00F91914" w14:paraId="63F7AAEB" w14:textId="77777777">
        <w:tc>
          <w:tcPr>
            <w:tcW w:w="4824" w:type="dxa"/>
          </w:tcPr>
          <w:p w14:paraId="6CA202E5" w14:textId="77777777" w:rsidR="00F91914" w:rsidRDefault="00000000">
            <w:r>
              <w:rPr>
                <w:sz w:val="18"/>
              </w:rPr>
              <w:t>append_file(path, content)</w:t>
            </w:r>
          </w:p>
        </w:tc>
        <w:tc>
          <w:tcPr>
            <w:tcW w:w="4824" w:type="dxa"/>
          </w:tcPr>
          <w:p w14:paraId="1E55FDD6" w14:textId="77777777" w:rsidR="00F91914" w:rsidRDefault="00000000">
            <w:r>
              <w:rPr>
                <w:sz w:val="18"/>
              </w:rPr>
              <w:t>Append to existing file</w:t>
            </w:r>
          </w:p>
        </w:tc>
      </w:tr>
      <w:tr w:rsidR="00F91914" w14:paraId="712999C5" w14:textId="77777777">
        <w:tc>
          <w:tcPr>
            <w:tcW w:w="4824" w:type="dxa"/>
          </w:tcPr>
          <w:p w14:paraId="2F64F1B5" w14:textId="77777777" w:rsidR="00F91914" w:rsidRDefault="00000000">
            <w:r>
              <w:rPr>
                <w:sz w:val="18"/>
              </w:rPr>
              <w:t>str_replace(path, old, new)</w:t>
            </w:r>
          </w:p>
        </w:tc>
        <w:tc>
          <w:tcPr>
            <w:tcW w:w="4824" w:type="dxa"/>
          </w:tcPr>
          <w:p w14:paraId="4E997BA7" w14:textId="77777777" w:rsidR="00F91914" w:rsidRDefault="00000000">
            <w:r>
              <w:rPr>
                <w:sz w:val="18"/>
              </w:rPr>
              <w:t>Replace text in file (hunk edit)</w:t>
            </w:r>
          </w:p>
        </w:tc>
      </w:tr>
      <w:tr w:rsidR="00F91914" w14:paraId="281A64CA" w14:textId="77777777">
        <w:tc>
          <w:tcPr>
            <w:tcW w:w="4824" w:type="dxa"/>
          </w:tcPr>
          <w:p w14:paraId="63FD0E2E" w14:textId="77777777" w:rsidR="00F91914" w:rsidRDefault="00000000">
            <w:r>
              <w:rPr>
                <w:sz w:val="18"/>
              </w:rPr>
              <w:t>delete_file(path)</w:t>
            </w:r>
          </w:p>
        </w:tc>
        <w:tc>
          <w:tcPr>
            <w:tcW w:w="4824" w:type="dxa"/>
          </w:tcPr>
          <w:p w14:paraId="7E15DF09" w14:textId="77777777" w:rsidR="00F91914" w:rsidRDefault="00000000">
            <w:r>
              <w:rPr>
                <w:sz w:val="18"/>
              </w:rPr>
              <w:t>Delete a file</w:t>
            </w:r>
          </w:p>
        </w:tc>
      </w:tr>
      <w:tr w:rsidR="00F91914" w14:paraId="654E2C40" w14:textId="77777777">
        <w:tc>
          <w:tcPr>
            <w:tcW w:w="4824" w:type="dxa"/>
          </w:tcPr>
          <w:p w14:paraId="1799716D" w14:textId="77777777" w:rsidR="00F91914" w:rsidRDefault="00000000">
            <w:r>
              <w:rPr>
                <w:sz w:val="18"/>
              </w:rPr>
              <w:t>run_python(script_path)</w:t>
            </w:r>
          </w:p>
        </w:tc>
        <w:tc>
          <w:tcPr>
            <w:tcW w:w="4824" w:type="dxa"/>
          </w:tcPr>
          <w:p w14:paraId="74A1267B" w14:textId="77777777" w:rsidR="00F91914" w:rsidRDefault="00000000">
            <w:r>
              <w:rPr>
                <w:sz w:val="18"/>
              </w:rPr>
              <w:t>Execute a Python script in the workspace</w:t>
            </w:r>
          </w:p>
        </w:tc>
      </w:tr>
      <w:tr w:rsidR="00F91914" w14:paraId="5577A0E9" w14:textId="77777777">
        <w:tc>
          <w:tcPr>
            <w:tcW w:w="4824" w:type="dxa"/>
          </w:tcPr>
          <w:p w14:paraId="03047EED" w14:textId="77777777" w:rsidR="00F91914" w:rsidRDefault="00000000">
            <w:r>
              <w:rPr>
                <w:sz w:val="18"/>
              </w:rPr>
              <w:t>search_files(pattern)</w:t>
            </w:r>
          </w:p>
        </w:tc>
        <w:tc>
          <w:tcPr>
            <w:tcW w:w="4824" w:type="dxa"/>
          </w:tcPr>
          <w:p w14:paraId="5E85FE3F" w14:textId="77777777" w:rsidR="00F91914" w:rsidRDefault="00000000">
            <w:r>
              <w:rPr>
                <w:sz w:val="18"/>
              </w:rPr>
              <w:t>Search for files matching a pattern</w:t>
            </w:r>
          </w:p>
        </w:tc>
      </w:tr>
    </w:tbl>
    <w:p w14:paraId="6964FC4F" w14:textId="77777777" w:rsidR="00F91914" w:rsidRDefault="00F91914"/>
    <w:p w14:paraId="62305197" w14:textId="77777777" w:rsidR="00F91914" w:rsidRDefault="00000000">
      <w:pPr>
        <w:pStyle w:val="Heading2"/>
      </w:pPr>
      <w:r>
        <w:t>3.2 Agent Rules (.cursor/rules/)</w:t>
      </w:r>
    </w:p>
    <w:p w14:paraId="72B70776" w14:textId="77777777" w:rsidR="00F91914" w:rsidRDefault="00000000">
      <w:r>
        <w:t>Agent rules are Markdown files that define each agent's behavior. The same rules work in both Cursor IDE and OpenShift SprintWeave.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91914" w14:paraId="35147D33" w14:textId="77777777">
        <w:tc>
          <w:tcPr>
            <w:tcW w:w="3216" w:type="dxa"/>
            <w:shd w:val="clear" w:color="auto" w:fill="2B579A"/>
          </w:tcPr>
          <w:p w14:paraId="72A63280" w14:textId="77777777" w:rsidR="00F91914" w:rsidRDefault="00000000">
            <w:r>
              <w:rPr>
                <w:b/>
                <w:color w:val="FFFFFF"/>
                <w:sz w:val="18"/>
              </w:rPr>
              <w:t>Rule File</w:t>
            </w:r>
          </w:p>
        </w:tc>
        <w:tc>
          <w:tcPr>
            <w:tcW w:w="3216" w:type="dxa"/>
            <w:shd w:val="clear" w:color="auto" w:fill="2B579A"/>
          </w:tcPr>
          <w:p w14:paraId="6CEC436C" w14:textId="77777777" w:rsidR="00F91914" w:rsidRDefault="00000000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3216" w:type="dxa"/>
            <w:shd w:val="clear" w:color="auto" w:fill="2B579A"/>
          </w:tcPr>
          <w:p w14:paraId="3EE367DE" w14:textId="77777777" w:rsidR="00F91914" w:rsidRDefault="00000000">
            <w:r>
              <w:rPr>
                <w:b/>
                <w:color w:val="FFFFFF"/>
                <w:sz w:val="18"/>
              </w:rPr>
              <w:t>Scope</w:t>
            </w:r>
          </w:p>
        </w:tc>
      </w:tr>
      <w:tr w:rsidR="00F91914" w14:paraId="2082C01B" w14:textId="77777777">
        <w:tc>
          <w:tcPr>
            <w:tcW w:w="3216" w:type="dxa"/>
          </w:tcPr>
          <w:p w14:paraId="6E13E74A" w14:textId="77777777" w:rsidR="00F91914" w:rsidRDefault="00000000">
            <w:r>
              <w:rPr>
                <w:sz w:val="18"/>
              </w:rPr>
              <w:t>agent-orchestrator.md</w:t>
            </w:r>
          </w:p>
        </w:tc>
        <w:tc>
          <w:tcPr>
            <w:tcW w:w="3216" w:type="dxa"/>
          </w:tcPr>
          <w:p w14:paraId="0C9CF2F4" w14:textId="77777777" w:rsidR="00F91914" w:rsidRDefault="00000000">
            <w:r>
              <w:rPr>
                <w:sz w:val="18"/>
              </w:rPr>
              <w:t>Orchestrator</w:t>
            </w:r>
          </w:p>
        </w:tc>
        <w:tc>
          <w:tcPr>
            <w:tcW w:w="3216" w:type="dxa"/>
          </w:tcPr>
          <w:p w14:paraId="7C2131DC" w14:textId="77777777" w:rsidR="00F91914" w:rsidRDefault="00000000">
            <w:r>
              <w:rPr>
                <w:sz w:val="18"/>
              </w:rPr>
              <w:t>Pipeline coordination, stage routing</w:t>
            </w:r>
          </w:p>
        </w:tc>
      </w:tr>
      <w:tr w:rsidR="00F91914" w14:paraId="404EC01A" w14:textId="77777777">
        <w:tc>
          <w:tcPr>
            <w:tcW w:w="3216" w:type="dxa"/>
          </w:tcPr>
          <w:p w14:paraId="531096F6" w14:textId="77777777" w:rsidR="00F91914" w:rsidRDefault="00000000">
            <w:r>
              <w:rPr>
                <w:sz w:val="18"/>
              </w:rPr>
              <w:t>agent-rhoso-da.md</w:t>
            </w:r>
          </w:p>
        </w:tc>
        <w:tc>
          <w:tcPr>
            <w:tcW w:w="3216" w:type="dxa"/>
          </w:tcPr>
          <w:p w14:paraId="3E7C3C53" w14:textId="77777777" w:rsidR="00F91914" w:rsidRDefault="00000000">
            <w:r>
              <w:rPr>
                <w:sz w:val="18"/>
              </w:rPr>
              <w:t>RHOSO DA</w:t>
            </w:r>
          </w:p>
        </w:tc>
        <w:tc>
          <w:tcPr>
            <w:tcW w:w="3216" w:type="dxa"/>
          </w:tcPr>
          <w:p w14:paraId="3F2317A4" w14:textId="77777777" w:rsidR="00F91914" w:rsidRDefault="00000000">
            <w:r>
              <w:rPr>
                <w:sz w:val="18"/>
              </w:rPr>
              <w:t>CIQ schema extraction, workbook generation</w:t>
            </w:r>
          </w:p>
        </w:tc>
      </w:tr>
      <w:tr w:rsidR="00F91914" w14:paraId="3E6B9918" w14:textId="77777777">
        <w:tc>
          <w:tcPr>
            <w:tcW w:w="3216" w:type="dxa"/>
          </w:tcPr>
          <w:p w14:paraId="282C70E6" w14:textId="77777777" w:rsidR="00F91914" w:rsidRDefault="00000000">
            <w:r>
              <w:rPr>
                <w:sz w:val="18"/>
              </w:rPr>
              <w:t>agent-rhoso-deployment-engineer.md</w:t>
            </w:r>
          </w:p>
        </w:tc>
        <w:tc>
          <w:tcPr>
            <w:tcW w:w="3216" w:type="dxa"/>
          </w:tcPr>
          <w:p w14:paraId="4BF3FE06" w14:textId="77777777" w:rsidR="00F91914" w:rsidRDefault="00000000">
            <w:r>
              <w:rPr>
                <w:sz w:val="18"/>
              </w:rPr>
              <w:t>RHOSO DE</w:t>
            </w:r>
          </w:p>
        </w:tc>
        <w:tc>
          <w:tcPr>
            <w:tcW w:w="3216" w:type="dxa"/>
          </w:tcPr>
          <w:p w14:paraId="6A64F72E" w14:textId="77777777" w:rsidR="00F91914" w:rsidRDefault="00000000">
            <w:r>
              <w:rPr>
                <w:sz w:val="18"/>
              </w:rPr>
              <w:t>Ansible, Backend, Frontend, Docker, AAP</w:t>
            </w:r>
          </w:p>
        </w:tc>
      </w:tr>
      <w:tr w:rsidR="00F91914" w14:paraId="6A9C743B" w14:textId="77777777">
        <w:tc>
          <w:tcPr>
            <w:tcW w:w="3216" w:type="dxa"/>
          </w:tcPr>
          <w:p w14:paraId="40DD1173" w14:textId="77777777" w:rsidR="00F91914" w:rsidRDefault="00000000">
            <w:r>
              <w:rPr>
                <w:sz w:val="18"/>
              </w:rPr>
              <w:t>agent-ocp-da.md</w:t>
            </w:r>
          </w:p>
        </w:tc>
        <w:tc>
          <w:tcPr>
            <w:tcW w:w="3216" w:type="dxa"/>
          </w:tcPr>
          <w:p w14:paraId="7BF3398C" w14:textId="77777777" w:rsidR="00F91914" w:rsidRDefault="00000000">
            <w:r>
              <w:rPr>
                <w:sz w:val="18"/>
              </w:rPr>
              <w:t>OCP DA</w:t>
            </w:r>
          </w:p>
        </w:tc>
        <w:tc>
          <w:tcPr>
            <w:tcW w:w="3216" w:type="dxa"/>
          </w:tcPr>
          <w:p w14:paraId="3CF3A8B8" w14:textId="77777777" w:rsidR="00F91914" w:rsidRDefault="00000000">
            <w:r>
              <w:rPr>
                <w:sz w:val="18"/>
              </w:rPr>
              <w:t>OCP CIQ schema extraction, workbook generation</w:t>
            </w:r>
          </w:p>
        </w:tc>
      </w:tr>
      <w:tr w:rsidR="00F91914" w14:paraId="4A9CEE81" w14:textId="77777777">
        <w:tc>
          <w:tcPr>
            <w:tcW w:w="3216" w:type="dxa"/>
          </w:tcPr>
          <w:p w14:paraId="0F23F006" w14:textId="77777777" w:rsidR="00F91914" w:rsidRDefault="00000000">
            <w:r>
              <w:rPr>
                <w:sz w:val="18"/>
              </w:rPr>
              <w:t>agent-ocp-deployment-engineer.md</w:t>
            </w:r>
          </w:p>
        </w:tc>
        <w:tc>
          <w:tcPr>
            <w:tcW w:w="3216" w:type="dxa"/>
          </w:tcPr>
          <w:p w14:paraId="70BBE1EE" w14:textId="77777777" w:rsidR="00F91914" w:rsidRDefault="00000000">
            <w:r>
              <w:rPr>
                <w:sz w:val="18"/>
              </w:rPr>
              <w:t>OCP DE</w:t>
            </w:r>
          </w:p>
        </w:tc>
        <w:tc>
          <w:tcPr>
            <w:tcW w:w="3216" w:type="dxa"/>
          </w:tcPr>
          <w:p w14:paraId="72D759CC" w14:textId="77777777" w:rsidR="00F91914" w:rsidRDefault="00000000">
            <w:r>
              <w:rPr>
                <w:sz w:val="18"/>
              </w:rPr>
              <w:t>OCP Ansible, Backend, Frontend, Docker, AAP</w:t>
            </w:r>
          </w:p>
        </w:tc>
      </w:tr>
      <w:tr w:rsidR="00F91914" w14:paraId="3D1B761A" w14:textId="77777777">
        <w:tc>
          <w:tcPr>
            <w:tcW w:w="3216" w:type="dxa"/>
          </w:tcPr>
          <w:p w14:paraId="0176AD66" w14:textId="77777777" w:rsidR="00F91914" w:rsidRDefault="00000000">
            <w:r>
              <w:rPr>
                <w:sz w:val="18"/>
              </w:rPr>
              <w:t>00-sprintweave-*.md (×8)</w:t>
            </w:r>
          </w:p>
        </w:tc>
        <w:tc>
          <w:tcPr>
            <w:tcW w:w="3216" w:type="dxa"/>
          </w:tcPr>
          <w:p w14:paraId="40E6D010" w14:textId="77777777" w:rsidR="00F91914" w:rsidRDefault="00000000">
            <w:r>
              <w:rPr>
                <w:sz w:val="18"/>
              </w:rPr>
              <w:t>Platform</w:t>
            </w:r>
          </w:p>
        </w:tc>
        <w:tc>
          <w:tcPr>
            <w:tcW w:w="3216" w:type="dxa"/>
          </w:tcPr>
          <w:p w14:paraId="71C8BD84" w14:textId="77777777" w:rsidR="00F91914" w:rsidRDefault="00000000">
            <w:r>
              <w:rPr>
                <w:sz w:val="18"/>
              </w:rPr>
              <w:t>Security, grounding, gates, canvas, etc.</w:t>
            </w:r>
          </w:p>
        </w:tc>
      </w:tr>
    </w:tbl>
    <w:p w14:paraId="618E94BE" w14:textId="77777777" w:rsidR="00F91914" w:rsidRDefault="00F91914"/>
    <w:p w14:paraId="35ED19EF" w14:textId="77777777" w:rsidR="00F91914" w:rsidRDefault="00000000">
      <w:r>
        <w:rPr>
          <w:b/>
          <w:sz w:val="20"/>
        </w:rPr>
        <w:t>Example: Agent Rule Structure (RHOSO DE)</w:t>
      </w:r>
    </w:p>
    <w:p w14:paraId="6408C8A7" w14:textId="77777777" w:rsidR="00F91914" w:rsidRDefault="00000000">
      <w:pPr>
        <w:spacing w:before="80" w:after="80"/>
      </w:pPr>
      <w:r>
        <w:rPr>
          <w:rFonts w:ascii="Consolas" w:hAnsi="Consolas"/>
          <w:sz w:val="14"/>
        </w:rPr>
        <w:lastRenderedPageBreak/>
        <w:t># RHOSO Deployment Engineer — Agent Rule (v1.4)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## Role</w:t>
      </w:r>
      <w:r>
        <w:rPr>
          <w:rFonts w:ascii="Consolas" w:hAnsi="Consolas"/>
          <w:sz w:val="14"/>
        </w:rPr>
        <w:br/>
        <w:t>You are the RHOSO Deployment Engineer. You generate production-ready</w:t>
      </w:r>
      <w:r>
        <w:rPr>
          <w:rFonts w:ascii="Consolas" w:hAnsi="Consolas"/>
          <w:sz w:val="14"/>
        </w:rPr>
        <w:br/>
        <w:t>CPAT code from CIQ parameters parsed by the RHOSO DA.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## Sub-stages</w:t>
      </w:r>
      <w:r>
        <w:rPr>
          <w:rFonts w:ascii="Consolas" w:hAnsi="Consolas"/>
          <w:sz w:val="14"/>
        </w:rPr>
        <w:br/>
        <w:t>- RDE-1: Ansible (playbooks, roles, Jinja2 templates, module_utils)</w:t>
      </w:r>
      <w:r>
        <w:rPr>
          <w:rFonts w:ascii="Consolas" w:hAnsi="Consolas"/>
          <w:sz w:val="14"/>
        </w:rPr>
        <w:br/>
        <w:t>- RDE-2: Backend (Flask API, models, parsers, CIQ schema)</w:t>
      </w:r>
      <w:r>
        <w:rPr>
          <w:rFonts w:ascii="Consolas" w:hAnsi="Consolas"/>
          <w:sz w:val="14"/>
        </w:rPr>
        <w:br/>
        <w:t>- RDE-3: Frontend (React JSX, components, API client)</w:t>
      </w:r>
      <w:r>
        <w:rPr>
          <w:rFonts w:ascii="Consolas" w:hAnsi="Consolas"/>
          <w:sz w:val="14"/>
        </w:rPr>
        <w:br/>
        <w:t>- RDE-4: Docker (Dockerfile, entrypoint.sh, nginx, bringup.sh)</w:t>
      </w:r>
      <w:r>
        <w:rPr>
          <w:rFonts w:ascii="Consolas" w:hAnsi="Consolas"/>
          <w:sz w:val="14"/>
        </w:rPr>
        <w:br/>
        <w:t>- RDE-5: AAP (EE definition, credential types, job templates)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## RDE-4 Docker Reference — OpenShift-Safe Patterns</w:t>
      </w:r>
      <w:r>
        <w:rPr>
          <w:rFonts w:ascii="Consolas" w:hAnsi="Consolas"/>
          <w:sz w:val="14"/>
        </w:rPr>
        <w:br/>
        <w:t>[Contains reference Dockerfile and entrypoint.sh patterns</w:t>
      </w:r>
      <w:r>
        <w:rPr>
          <w:rFonts w:ascii="Consolas" w:hAnsi="Consolas"/>
          <w:sz w:val="14"/>
        </w:rPr>
        <w:br/>
        <w:t xml:space="preserve"> that the LLM reads as context and generates from scratch]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## Validators</w:t>
      </w:r>
      <w:r>
        <w:rPr>
          <w:rFonts w:ascii="Consolas" w:hAnsi="Consolas"/>
          <w:sz w:val="14"/>
        </w:rPr>
        <w:br/>
        <w:t>python_syntax, python_imports, frontend_jsx, dockerfile,</w:t>
      </w:r>
      <w:r>
        <w:rPr>
          <w:rFonts w:ascii="Consolas" w:hAnsi="Consolas"/>
          <w:sz w:val="14"/>
        </w:rPr>
        <w:br/>
        <w:t>entrypoint_sh, nginx_conf</w:t>
      </w:r>
      <w:r>
        <w:rPr>
          <w:rFonts w:ascii="Consolas" w:hAnsi="Consolas"/>
          <w:sz w:val="14"/>
        </w:rPr>
        <w:br/>
      </w:r>
    </w:p>
    <w:p w14:paraId="40069EE9" w14:textId="77777777" w:rsidR="00F91914" w:rsidRDefault="00000000">
      <w:pPr>
        <w:pStyle w:val="Heading2"/>
      </w:pPr>
      <w:r>
        <w:t>3.3 Agent Skills (.cursor/skills/)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91914" w14:paraId="263B22C5" w14:textId="77777777">
        <w:tc>
          <w:tcPr>
            <w:tcW w:w="4824" w:type="dxa"/>
            <w:shd w:val="clear" w:color="auto" w:fill="2B579A"/>
          </w:tcPr>
          <w:p w14:paraId="590B2E3B" w14:textId="77777777" w:rsidR="00F91914" w:rsidRDefault="00000000"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w="4824" w:type="dxa"/>
            <w:shd w:val="clear" w:color="auto" w:fill="2B579A"/>
          </w:tcPr>
          <w:p w14:paraId="1CF96241" w14:textId="77777777" w:rsidR="00F91914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91914" w14:paraId="00266B21" w14:textId="77777777">
        <w:tc>
          <w:tcPr>
            <w:tcW w:w="4824" w:type="dxa"/>
          </w:tcPr>
          <w:p w14:paraId="45B19A29" w14:textId="77777777" w:rsidR="00F91914" w:rsidRDefault="00000000">
            <w:r>
              <w:rPr>
                <w:sz w:val="18"/>
              </w:rPr>
              <w:t>sprintweave-setup/SKILL.md</w:t>
            </w:r>
          </w:p>
        </w:tc>
        <w:tc>
          <w:tcPr>
            <w:tcW w:w="4824" w:type="dxa"/>
          </w:tcPr>
          <w:p w14:paraId="4973F262" w14:textId="77777777" w:rsidR="00F91914" w:rsidRDefault="00000000">
            <w:r>
              <w:rPr>
                <w:sz w:val="18"/>
              </w:rPr>
              <w:t>First-time workspace setup instructions</w:t>
            </w:r>
          </w:p>
        </w:tc>
      </w:tr>
      <w:tr w:rsidR="00F91914" w14:paraId="652A0CAF" w14:textId="77777777">
        <w:tc>
          <w:tcPr>
            <w:tcW w:w="4824" w:type="dxa"/>
          </w:tcPr>
          <w:p w14:paraId="5CE87614" w14:textId="77777777" w:rsidR="00F91914" w:rsidRDefault="00000000">
            <w:r>
              <w:rPr>
                <w:sz w:val="18"/>
              </w:rPr>
              <w:t>sprintweave-pipelines/SKILL.md</w:t>
            </w:r>
          </w:p>
        </w:tc>
        <w:tc>
          <w:tcPr>
            <w:tcW w:w="4824" w:type="dxa"/>
          </w:tcPr>
          <w:p w14:paraId="5D06B3BC" w14:textId="77777777" w:rsidR="00F91914" w:rsidRDefault="00000000">
            <w:r>
              <w:rPr>
                <w:sz w:val="18"/>
              </w:rPr>
              <w:t>Pipeline stage definitions and routing</w:t>
            </w:r>
          </w:p>
        </w:tc>
      </w:tr>
      <w:tr w:rsidR="00F91914" w14:paraId="0E51F412" w14:textId="77777777">
        <w:tc>
          <w:tcPr>
            <w:tcW w:w="4824" w:type="dxa"/>
          </w:tcPr>
          <w:p w14:paraId="19358A2A" w14:textId="77777777" w:rsidR="00F91914" w:rsidRDefault="00000000">
            <w:r>
              <w:rPr>
                <w:sz w:val="18"/>
              </w:rPr>
              <w:t>sprintweave-gates/SKILL.md</w:t>
            </w:r>
          </w:p>
        </w:tc>
        <w:tc>
          <w:tcPr>
            <w:tcW w:w="4824" w:type="dxa"/>
          </w:tcPr>
          <w:p w14:paraId="36023903" w14:textId="77777777" w:rsidR="00F91914" w:rsidRDefault="00000000">
            <w:r>
              <w:rPr>
                <w:sz w:val="18"/>
              </w:rPr>
              <w:t>Approval gate logic and human review</w:t>
            </w:r>
          </w:p>
        </w:tc>
      </w:tr>
      <w:tr w:rsidR="00F91914" w14:paraId="0C4D3FBE" w14:textId="77777777">
        <w:tc>
          <w:tcPr>
            <w:tcW w:w="4824" w:type="dxa"/>
          </w:tcPr>
          <w:p w14:paraId="790D110E" w14:textId="77777777" w:rsidR="00F91914" w:rsidRDefault="00000000">
            <w:r>
              <w:rPr>
                <w:sz w:val="18"/>
              </w:rPr>
              <w:t>sprintweave-custom-agent/SKILL.md</w:t>
            </w:r>
          </w:p>
        </w:tc>
        <w:tc>
          <w:tcPr>
            <w:tcW w:w="4824" w:type="dxa"/>
          </w:tcPr>
          <w:p w14:paraId="055440F9" w14:textId="77777777" w:rsidR="00F91914" w:rsidRDefault="00000000">
            <w:r>
              <w:rPr>
                <w:sz w:val="18"/>
              </w:rPr>
              <w:t>Custom agent creation (PVC-based)</w:t>
            </w:r>
          </w:p>
        </w:tc>
      </w:tr>
    </w:tbl>
    <w:p w14:paraId="0A9300BE" w14:textId="77777777" w:rsidR="00F91914" w:rsidRDefault="00F91914"/>
    <w:p w14:paraId="44902CA6" w14:textId="77777777" w:rsidR="00F91914" w:rsidRDefault="00000000">
      <w:pPr>
        <w:pStyle w:val="Heading2"/>
      </w:pPr>
      <w:r>
        <w:t>3.4 Pipeline Configuration (pipelines.yaml)</w:t>
      </w:r>
    </w:p>
    <w:p w14:paraId="6A0DBBE9" w14:textId="77777777" w:rsidR="00F91914" w:rsidRDefault="00000000">
      <w:r>
        <w:t>All pipeline knowledge lives in pipelines.yaml — worker.py reads it generically. No agent-specific hardcoded logic in the engine.</w:t>
      </w:r>
    </w:p>
    <w:p w14:paraId="2BEED128" w14:textId="77777777" w:rsidR="00F91914" w:rsidRDefault="00000000">
      <w:r>
        <w:rPr>
          <w:b/>
          <w:sz w:val="20"/>
        </w:rPr>
        <w:t>Example Stage Definition:</w:t>
      </w:r>
    </w:p>
    <w:p w14:paraId="03DABA82" w14:textId="77777777" w:rsidR="00F91914" w:rsidRDefault="00000000">
      <w:pPr>
        <w:spacing w:before="80" w:after="80"/>
      </w:pPr>
      <w:r>
        <w:rPr>
          <w:rFonts w:ascii="Consolas" w:hAnsi="Consolas"/>
          <w:sz w:val="14"/>
        </w:rPr>
        <w:t>custom:</w:t>
      </w:r>
      <w:r>
        <w:rPr>
          <w:rFonts w:ascii="Consolas" w:hAnsi="Consolas"/>
          <w:sz w:val="14"/>
        </w:rPr>
        <w:br/>
        <w:t xml:space="preserve">  - id: rhoso-delivery</w:t>
      </w:r>
      <w:r>
        <w:rPr>
          <w:rFonts w:ascii="Consolas" w:hAnsi="Consolas"/>
          <w:sz w:val="14"/>
        </w:rPr>
        <w:br/>
        <w:t xml:space="preserve">    name: "RHOSO Delivery"</w:t>
      </w:r>
      <w:r>
        <w:rPr>
          <w:rFonts w:ascii="Consolas" w:hAnsi="Consolas"/>
          <w:sz w:val="14"/>
        </w:rPr>
        <w:br/>
        <w:t xml:space="preserve">    stages:</w:t>
      </w:r>
      <w:r>
        <w:rPr>
          <w:rFonts w:ascii="Consolas" w:hAnsi="Consolas"/>
          <w:sz w:val="14"/>
        </w:rPr>
        <w:br/>
        <w:t xml:space="preserve">      - abbrev: RDE-2</w:t>
      </w:r>
      <w:r>
        <w:rPr>
          <w:rFonts w:ascii="Consolas" w:hAnsi="Consolas"/>
          <w:sz w:val="14"/>
        </w:rPr>
        <w:br/>
        <w:t xml:space="preserve">        agent: "RHOSO Deployment Engineer"</w:t>
      </w:r>
      <w:r>
        <w:rPr>
          <w:rFonts w:ascii="Consolas" w:hAnsi="Consolas"/>
          <w:sz w:val="14"/>
        </w:rPr>
        <w:br/>
        <w:t xml:space="preserve">        sub_stage: "Backend"</w:t>
      </w:r>
      <w:r>
        <w:rPr>
          <w:rFonts w:ascii="Consolas" w:hAnsi="Consolas"/>
          <w:sz w:val="14"/>
        </w:rPr>
        <w:br/>
        <w:t xml:space="preserve">        generates: ["output/cpat/backend/"]</w:t>
      </w:r>
      <w:r>
        <w:rPr>
          <w:rFonts w:ascii="Consolas" w:hAnsi="Consolas"/>
          <w:sz w:val="14"/>
        </w:rPr>
        <w:br/>
        <w:t xml:space="preserve">        validators: [python_syntax, python_imports]</w:t>
      </w:r>
      <w:r>
        <w:rPr>
          <w:rFonts w:ascii="Consolas" w:hAnsi="Consolas"/>
          <w:sz w:val="14"/>
        </w:rPr>
        <w:br/>
        <w:t xml:space="preserve">        layer: backend</w:t>
      </w:r>
      <w:r>
        <w:rPr>
          <w:rFonts w:ascii="Consolas" w:hAnsi="Consolas"/>
          <w:sz w:val="14"/>
        </w:rPr>
        <w:br/>
        <w:t xml:space="preserve">      - abbrev: RDE-4</w:t>
      </w:r>
      <w:r>
        <w:rPr>
          <w:rFonts w:ascii="Consolas" w:hAnsi="Consolas"/>
          <w:sz w:val="14"/>
        </w:rPr>
        <w:br/>
        <w:t xml:space="preserve">        agent: "RHOSO Deployment Engineer"</w:t>
      </w:r>
      <w:r>
        <w:rPr>
          <w:rFonts w:ascii="Consolas" w:hAnsi="Consolas"/>
          <w:sz w:val="14"/>
        </w:rPr>
        <w:br/>
        <w:t xml:space="preserve">        sub_stage: "Docker"</w:t>
      </w:r>
      <w:r>
        <w:rPr>
          <w:rFonts w:ascii="Consolas" w:hAnsi="Consolas"/>
          <w:sz w:val="14"/>
        </w:rPr>
        <w:br/>
        <w:t xml:space="preserve">        generates: ["output/cpat/Dockerfile"]</w:t>
      </w:r>
      <w:r>
        <w:rPr>
          <w:rFonts w:ascii="Consolas" w:hAnsi="Consolas"/>
          <w:sz w:val="14"/>
        </w:rPr>
        <w:br/>
        <w:t xml:space="preserve">        validators: [dockerfile, entrypoint_sh, nginx_conf]</w:t>
      </w:r>
      <w:r>
        <w:rPr>
          <w:rFonts w:ascii="Consolas" w:hAnsi="Consolas"/>
          <w:sz w:val="14"/>
        </w:rPr>
        <w:br/>
        <w:t xml:space="preserve">        layer: docker</w:t>
      </w:r>
      <w:r>
        <w:rPr>
          <w:rFonts w:ascii="Consolas" w:hAnsi="Consolas"/>
          <w:sz w:val="14"/>
        </w:rPr>
        <w:br/>
        <w:t xml:space="preserve">    deploy_spec:</w:t>
      </w:r>
      <w:r>
        <w:rPr>
          <w:rFonts w:ascii="Consolas" w:hAnsi="Consolas"/>
          <w:sz w:val="14"/>
        </w:rPr>
        <w:br/>
        <w:t xml:space="preserve">      type: container</w:t>
      </w:r>
      <w:r>
        <w:rPr>
          <w:rFonts w:ascii="Consolas" w:hAnsi="Consolas"/>
          <w:sz w:val="14"/>
        </w:rPr>
        <w:br/>
        <w:t xml:space="preserve">      context_dir: output/cpat</w:t>
      </w:r>
      <w:r>
        <w:rPr>
          <w:rFonts w:ascii="Consolas" w:hAnsi="Consolas"/>
          <w:sz w:val="14"/>
        </w:rPr>
        <w:br/>
        <w:t xml:space="preserve">      dockerfile: Dockerfile</w:t>
      </w:r>
      <w:r>
        <w:rPr>
          <w:rFonts w:ascii="Consolas" w:hAnsi="Consolas"/>
          <w:sz w:val="14"/>
        </w:rPr>
        <w:br/>
        <w:t xml:space="preserve">      port: 8080</w:t>
      </w:r>
      <w:r>
        <w:rPr>
          <w:rFonts w:ascii="Consolas" w:hAnsi="Consolas"/>
          <w:sz w:val="14"/>
        </w:rPr>
        <w:br/>
        <w:t xml:space="preserve">      readiness_path: /api/health</w:t>
      </w:r>
      <w:r>
        <w:rPr>
          <w:rFonts w:ascii="Consolas" w:hAnsi="Consolas"/>
          <w:sz w:val="14"/>
        </w:rPr>
        <w:br/>
      </w:r>
    </w:p>
    <w:p w14:paraId="7931D1EF" w14:textId="77777777" w:rsidR="00F91914" w:rsidRDefault="00000000">
      <w:r>
        <w:rPr>
          <w:b/>
          <w:sz w:val="20"/>
        </w:rPr>
        <w:t>Seven Pipelines Defined: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91914" w14:paraId="5B7C8C85" w14:textId="77777777">
        <w:tc>
          <w:tcPr>
            <w:tcW w:w="3216" w:type="dxa"/>
            <w:shd w:val="clear" w:color="auto" w:fill="2B579A"/>
          </w:tcPr>
          <w:p w14:paraId="074FAD52" w14:textId="77777777" w:rsidR="00F91914" w:rsidRDefault="00000000">
            <w:r>
              <w:rPr>
                <w:b/>
                <w:color w:val="FFFFFF"/>
                <w:sz w:val="18"/>
              </w:rPr>
              <w:t>Pipeline ID</w:t>
            </w:r>
          </w:p>
        </w:tc>
        <w:tc>
          <w:tcPr>
            <w:tcW w:w="3216" w:type="dxa"/>
            <w:shd w:val="clear" w:color="auto" w:fill="2B579A"/>
          </w:tcPr>
          <w:p w14:paraId="16B8E10F" w14:textId="77777777" w:rsidR="00F91914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3216" w:type="dxa"/>
            <w:shd w:val="clear" w:color="auto" w:fill="2B579A"/>
          </w:tcPr>
          <w:p w14:paraId="4D9EADC0" w14:textId="77777777" w:rsidR="00F91914" w:rsidRDefault="00000000">
            <w:r>
              <w:rPr>
                <w:b/>
                <w:color w:val="FFFFFF"/>
                <w:sz w:val="18"/>
              </w:rPr>
              <w:t>Stages</w:t>
            </w:r>
          </w:p>
        </w:tc>
      </w:tr>
      <w:tr w:rsidR="00F91914" w14:paraId="4EF74B21" w14:textId="77777777">
        <w:tc>
          <w:tcPr>
            <w:tcW w:w="3216" w:type="dxa"/>
          </w:tcPr>
          <w:p w14:paraId="5427A820" w14:textId="77777777" w:rsidR="00F91914" w:rsidRDefault="00000000">
            <w:r>
              <w:rPr>
                <w:sz w:val="18"/>
              </w:rPr>
              <w:lastRenderedPageBreak/>
              <w:t>rhoso-delivery</w:t>
            </w:r>
          </w:p>
        </w:tc>
        <w:tc>
          <w:tcPr>
            <w:tcW w:w="3216" w:type="dxa"/>
          </w:tcPr>
          <w:p w14:paraId="1069BD5A" w14:textId="77777777" w:rsidR="00F91914" w:rsidRDefault="00000000">
            <w:r>
              <w:rPr>
                <w:sz w:val="18"/>
              </w:rPr>
              <w:t>RHOSO Delivery</w:t>
            </w:r>
          </w:p>
        </w:tc>
        <w:tc>
          <w:tcPr>
            <w:tcW w:w="3216" w:type="dxa"/>
          </w:tcPr>
          <w:p w14:paraId="4391E47C" w14:textId="77777777" w:rsidR="00F91914" w:rsidRDefault="00000000">
            <w:r>
              <w:rPr>
                <w:sz w:val="18"/>
              </w:rPr>
              <w:t>RDA-1→3, RDE-1→5 (full)</w:t>
            </w:r>
          </w:p>
        </w:tc>
      </w:tr>
      <w:tr w:rsidR="00F91914" w14:paraId="0317D741" w14:textId="77777777">
        <w:tc>
          <w:tcPr>
            <w:tcW w:w="3216" w:type="dxa"/>
          </w:tcPr>
          <w:p w14:paraId="000A01EA" w14:textId="77777777" w:rsidR="00F91914" w:rsidRDefault="00000000">
            <w:r>
              <w:rPr>
                <w:sz w:val="18"/>
              </w:rPr>
              <w:t>rhoso-da</w:t>
            </w:r>
          </w:p>
        </w:tc>
        <w:tc>
          <w:tcPr>
            <w:tcW w:w="3216" w:type="dxa"/>
          </w:tcPr>
          <w:p w14:paraId="1AF82814" w14:textId="77777777" w:rsidR="00F91914" w:rsidRDefault="00000000">
            <w:r>
              <w:rPr>
                <w:sz w:val="18"/>
              </w:rPr>
              <w:t>RHOSO DA Only</w:t>
            </w:r>
          </w:p>
        </w:tc>
        <w:tc>
          <w:tcPr>
            <w:tcW w:w="3216" w:type="dxa"/>
          </w:tcPr>
          <w:p w14:paraId="3D265857" w14:textId="77777777" w:rsidR="00F91914" w:rsidRDefault="00000000">
            <w:r>
              <w:rPr>
                <w:sz w:val="18"/>
              </w:rPr>
              <w:t>RDA-1→3</w:t>
            </w:r>
          </w:p>
        </w:tc>
      </w:tr>
      <w:tr w:rsidR="00F91914" w14:paraId="279CB067" w14:textId="77777777">
        <w:tc>
          <w:tcPr>
            <w:tcW w:w="3216" w:type="dxa"/>
          </w:tcPr>
          <w:p w14:paraId="44A97D54" w14:textId="77777777" w:rsidR="00F91914" w:rsidRDefault="00000000">
            <w:r>
              <w:rPr>
                <w:sz w:val="18"/>
              </w:rPr>
              <w:t>rhoso-de</w:t>
            </w:r>
          </w:p>
        </w:tc>
        <w:tc>
          <w:tcPr>
            <w:tcW w:w="3216" w:type="dxa"/>
          </w:tcPr>
          <w:p w14:paraId="3539D982" w14:textId="77777777" w:rsidR="00F91914" w:rsidRDefault="00000000">
            <w:r>
              <w:rPr>
                <w:sz w:val="18"/>
              </w:rPr>
              <w:t>RHOSO DE Only</w:t>
            </w:r>
          </w:p>
        </w:tc>
        <w:tc>
          <w:tcPr>
            <w:tcW w:w="3216" w:type="dxa"/>
          </w:tcPr>
          <w:p w14:paraId="075A207B" w14:textId="77777777" w:rsidR="00F91914" w:rsidRDefault="00000000">
            <w:r>
              <w:rPr>
                <w:sz w:val="18"/>
              </w:rPr>
              <w:t>RDE-1→5</w:t>
            </w:r>
          </w:p>
        </w:tc>
      </w:tr>
      <w:tr w:rsidR="00F91914" w14:paraId="1825EEB9" w14:textId="77777777">
        <w:tc>
          <w:tcPr>
            <w:tcW w:w="3216" w:type="dxa"/>
          </w:tcPr>
          <w:p w14:paraId="41282F38" w14:textId="77777777" w:rsidR="00F91914" w:rsidRDefault="00000000">
            <w:r>
              <w:rPr>
                <w:sz w:val="18"/>
              </w:rPr>
              <w:t>ocp-delivery</w:t>
            </w:r>
          </w:p>
        </w:tc>
        <w:tc>
          <w:tcPr>
            <w:tcW w:w="3216" w:type="dxa"/>
          </w:tcPr>
          <w:p w14:paraId="3DA83BFB" w14:textId="77777777" w:rsidR="00F91914" w:rsidRDefault="00000000">
            <w:r>
              <w:rPr>
                <w:sz w:val="18"/>
              </w:rPr>
              <w:t>OCP Delivery</w:t>
            </w:r>
          </w:p>
        </w:tc>
        <w:tc>
          <w:tcPr>
            <w:tcW w:w="3216" w:type="dxa"/>
          </w:tcPr>
          <w:p w14:paraId="7A11CE58" w14:textId="77777777" w:rsidR="00F91914" w:rsidRDefault="00000000">
            <w:r>
              <w:rPr>
                <w:sz w:val="18"/>
              </w:rPr>
              <w:t>ODA-1→3, ODE-1→5 (full)</w:t>
            </w:r>
          </w:p>
        </w:tc>
      </w:tr>
      <w:tr w:rsidR="00F91914" w14:paraId="0B4C7188" w14:textId="77777777">
        <w:tc>
          <w:tcPr>
            <w:tcW w:w="3216" w:type="dxa"/>
          </w:tcPr>
          <w:p w14:paraId="0243E04A" w14:textId="77777777" w:rsidR="00F91914" w:rsidRDefault="00000000">
            <w:r>
              <w:rPr>
                <w:sz w:val="18"/>
              </w:rPr>
              <w:t>ocp-da</w:t>
            </w:r>
          </w:p>
        </w:tc>
        <w:tc>
          <w:tcPr>
            <w:tcW w:w="3216" w:type="dxa"/>
          </w:tcPr>
          <w:p w14:paraId="01002963" w14:textId="77777777" w:rsidR="00F91914" w:rsidRDefault="00000000">
            <w:r>
              <w:rPr>
                <w:sz w:val="18"/>
              </w:rPr>
              <w:t>OCP DA Only</w:t>
            </w:r>
          </w:p>
        </w:tc>
        <w:tc>
          <w:tcPr>
            <w:tcW w:w="3216" w:type="dxa"/>
          </w:tcPr>
          <w:p w14:paraId="7E407EC6" w14:textId="77777777" w:rsidR="00F91914" w:rsidRDefault="00000000">
            <w:r>
              <w:rPr>
                <w:sz w:val="18"/>
              </w:rPr>
              <w:t>ODA-1→3</w:t>
            </w:r>
          </w:p>
        </w:tc>
      </w:tr>
      <w:tr w:rsidR="00F91914" w14:paraId="0A3E240F" w14:textId="77777777">
        <w:tc>
          <w:tcPr>
            <w:tcW w:w="3216" w:type="dxa"/>
          </w:tcPr>
          <w:p w14:paraId="0EAC1B97" w14:textId="77777777" w:rsidR="00F91914" w:rsidRDefault="00000000">
            <w:r>
              <w:rPr>
                <w:sz w:val="18"/>
              </w:rPr>
              <w:t>ocp-de</w:t>
            </w:r>
          </w:p>
        </w:tc>
        <w:tc>
          <w:tcPr>
            <w:tcW w:w="3216" w:type="dxa"/>
          </w:tcPr>
          <w:p w14:paraId="7BAB37A2" w14:textId="77777777" w:rsidR="00F91914" w:rsidRDefault="00000000">
            <w:r>
              <w:rPr>
                <w:sz w:val="18"/>
              </w:rPr>
              <w:t>OCP DE Only</w:t>
            </w:r>
          </w:p>
        </w:tc>
        <w:tc>
          <w:tcPr>
            <w:tcW w:w="3216" w:type="dxa"/>
          </w:tcPr>
          <w:p w14:paraId="72824280" w14:textId="77777777" w:rsidR="00F91914" w:rsidRDefault="00000000">
            <w:r>
              <w:rPr>
                <w:sz w:val="18"/>
              </w:rPr>
              <w:t>ODE-1→5</w:t>
            </w:r>
          </w:p>
        </w:tc>
      </w:tr>
      <w:tr w:rsidR="00F91914" w14:paraId="384C1D0D" w14:textId="77777777">
        <w:tc>
          <w:tcPr>
            <w:tcW w:w="3216" w:type="dxa"/>
          </w:tcPr>
          <w:p w14:paraId="0CFA1B29" w14:textId="77777777" w:rsidR="00F91914" w:rsidRDefault="00000000">
            <w:r>
              <w:rPr>
                <w:sz w:val="18"/>
              </w:rPr>
              <w:t>full-delivery</w:t>
            </w:r>
          </w:p>
        </w:tc>
        <w:tc>
          <w:tcPr>
            <w:tcW w:w="3216" w:type="dxa"/>
          </w:tcPr>
          <w:p w14:paraId="71F0A0D9" w14:textId="77777777" w:rsidR="00F91914" w:rsidRDefault="00000000">
            <w:r>
              <w:rPr>
                <w:sz w:val="18"/>
              </w:rPr>
              <w:t>Full Delivery</w:t>
            </w:r>
          </w:p>
        </w:tc>
        <w:tc>
          <w:tcPr>
            <w:tcW w:w="3216" w:type="dxa"/>
          </w:tcPr>
          <w:p w14:paraId="3757A470" w14:textId="77777777" w:rsidR="00F91914" w:rsidRDefault="00000000">
            <w:r>
              <w:rPr>
                <w:sz w:val="18"/>
              </w:rPr>
              <w:t>RHOSO + OCP combined</w:t>
            </w:r>
          </w:p>
        </w:tc>
      </w:tr>
    </w:tbl>
    <w:p w14:paraId="5B0356AF" w14:textId="77777777" w:rsidR="00F91914" w:rsidRDefault="00F91914"/>
    <w:p w14:paraId="2A21650C" w14:textId="77777777" w:rsidR="00F91914" w:rsidRDefault="00000000">
      <w:pPr>
        <w:pStyle w:val="Heading2"/>
      </w:pPr>
      <w:r>
        <w:t>3.5 Validator Registry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91914" w14:paraId="0825D6EB" w14:textId="77777777">
        <w:tc>
          <w:tcPr>
            <w:tcW w:w="3216" w:type="dxa"/>
            <w:shd w:val="clear" w:color="auto" w:fill="2B579A"/>
          </w:tcPr>
          <w:p w14:paraId="5E2E3F4B" w14:textId="77777777" w:rsidR="00F91914" w:rsidRDefault="00000000">
            <w:r>
              <w:rPr>
                <w:b/>
                <w:color w:val="FFFFFF"/>
                <w:sz w:val="18"/>
              </w:rPr>
              <w:t>Validator</w:t>
            </w:r>
          </w:p>
        </w:tc>
        <w:tc>
          <w:tcPr>
            <w:tcW w:w="3216" w:type="dxa"/>
            <w:shd w:val="clear" w:color="auto" w:fill="2B579A"/>
          </w:tcPr>
          <w:p w14:paraId="2F3F1A75" w14:textId="77777777" w:rsidR="00F91914" w:rsidRDefault="00000000">
            <w:r>
              <w:rPr>
                <w:b/>
                <w:color w:val="FFFFFF"/>
                <w:sz w:val="18"/>
              </w:rPr>
              <w:t>What It Checks</w:t>
            </w:r>
          </w:p>
        </w:tc>
        <w:tc>
          <w:tcPr>
            <w:tcW w:w="3216" w:type="dxa"/>
            <w:shd w:val="clear" w:color="auto" w:fill="2B579A"/>
          </w:tcPr>
          <w:p w14:paraId="22E6B7CC" w14:textId="77777777" w:rsidR="00F91914" w:rsidRDefault="00000000">
            <w:r>
              <w:rPr>
                <w:b/>
                <w:color w:val="FFFFFF"/>
                <w:sz w:val="18"/>
              </w:rPr>
              <w:t>Used By Stages</w:t>
            </w:r>
          </w:p>
        </w:tc>
      </w:tr>
      <w:tr w:rsidR="00F91914" w14:paraId="1C9D971F" w14:textId="77777777">
        <w:tc>
          <w:tcPr>
            <w:tcW w:w="3216" w:type="dxa"/>
          </w:tcPr>
          <w:p w14:paraId="2EB2A5A0" w14:textId="77777777" w:rsidR="00F91914" w:rsidRDefault="00000000">
            <w:r>
              <w:rPr>
                <w:sz w:val="18"/>
              </w:rPr>
              <w:t>python_syntax</w:t>
            </w:r>
          </w:p>
        </w:tc>
        <w:tc>
          <w:tcPr>
            <w:tcW w:w="3216" w:type="dxa"/>
          </w:tcPr>
          <w:p w14:paraId="1688C411" w14:textId="77777777" w:rsidR="00F91914" w:rsidRDefault="00000000">
            <w:r>
              <w:rPr>
                <w:sz w:val="18"/>
              </w:rPr>
              <w:t>ast.parse every .py file — catches truncated functions, bad indentation</w:t>
            </w:r>
          </w:p>
        </w:tc>
        <w:tc>
          <w:tcPr>
            <w:tcW w:w="3216" w:type="dxa"/>
          </w:tcPr>
          <w:p w14:paraId="17D68AF5" w14:textId="77777777" w:rsidR="00F91914" w:rsidRDefault="00000000">
            <w:r>
              <w:rPr>
                <w:sz w:val="18"/>
              </w:rPr>
              <w:t>RDE-2 (Backend)</w:t>
            </w:r>
          </w:p>
        </w:tc>
      </w:tr>
      <w:tr w:rsidR="00F91914" w14:paraId="6290F283" w14:textId="77777777">
        <w:tc>
          <w:tcPr>
            <w:tcW w:w="3216" w:type="dxa"/>
          </w:tcPr>
          <w:p w14:paraId="64BB49FD" w14:textId="77777777" w:rsidR="00F91914" w:rsidRDefault="00000000">
            <w:r>
              <w:rPr>
                <w:sz w:val="18"/>
              </w:rPr>
              <w:t>python_imports</w:t>
            </w:r>
          </w:p>
        </w:tc>
        <w:tc>
          <w:tcPr>
            <w:tcW w:w="3216" w:type="dxa"/>
          </w:tcPr>
          <w:p w14:paraId="001264ED" w14:textId="77777777" w:rsidR="00F91914" w:rsidRDefault="00000000">
            <w:r>
              <w:rPr>
                <w:sz w:val="18"/>
              </w:rPr>
              <w:t>Resolves from X import Y across modules — catches missing symbols</w:t>
            </w:r>
          </w:p>
        </w:tc>
        <w:tc>
          <w:tcPr>
            <w:tcW w:w="3216" w:type="dxa"/>
          </w:tcPr>
          <w:p w14:paraId="5CB68ECB" w14:textId="77777777" w:rsidR="00F91914" w:rsidRDefault="00000000">
            <w:r>
              <w:rPr>
                <w:sz w:val="18"/>
              </w:rPr>
              <w:t>RDE-2 (Backend)</w:t>
            </w:r>
          </w:p>
        </w:tc>
      </w:tr>
      <w:tr w:rsidR="00F91914" w14:paraId="733641D8" w14:textId="77777777">
        <w:tc>
          <w:tcPr>
            <w:tcW w:w="3216" w:type="dxa"/>
          </w:tcPr>
          <w:p w14:paraId="6DB4813A" w14:textId="77777777" w:rsidR="00F91914" w:rsidRDefault="00000000">
            <w:r>
              <w:rPr>
                <w:sz w:val="18"/>
              </w:rPr>
              <w:t>frontend_jsx</w:t>
            </w:r>
          </w:p>
        </w:tc>
        <w:tc>
          <w:tcPr>
            <w:tcW w:w="3216" w:type="dxa"/>
          </w:tcPr>
          <w:p w14:paraId="40CE6EA7" w14:textId="77777777" w:rsidR="00F91914" w:rsidRDefault="00000000">
            <w:r>
              <w:rPr>
                <w:sz w:val="18"/>
              </w:rPr>
              <w:t>Brace/paren balance on JSX/JS files — catches truncated components</w:t>
            </w:r>
          </w:p>
        </w:tc>
        <w:tc>
          <w:tcPr>
            <w:tcW w:w="3216" w:type="dxa"/>
          </w:tcPr>
          <w:p w14:paraId="4A77DBC0" w14:textId="77777777" w:rsidR="00F91914" w:rsidRDefault="00000000">
            <w:r>
              <w:rPr>
                <w:sz w:val="18"/>
              </w:rPr>
              <w:t>RDE-3 (Frontend)</w:t>
            </w:r>
          </w:p>
        </w:tc>
      </w:tr>
      <w:tr w:rsidR="00F91914" w14:paraId="586DB8B2" w14:textId="77777777">
        <w:tc>
          <w:tcPr>
            <w:tcW w:w="3216" w:type="dxa"/>
          </w:tcPr>
          <w:p w14:paraId="0388E74B" w14:textId="77777777" w:rsidR="00F91914" w:rsidRDefault="00000000">
            <w:r>
              <w:rPr>
                <w:sz w:val="18"/>
              </w:rPr>
              <w:t>dockerfile</w:t>
            </w:r>
          </w:p>
        </w:tc>
        <w:tc>
          <w:tcPr>
            <w:tcW w:w="3216" w:type="dxa"/>
          </w:tcPr>
          <w:p w14:paraId="361DEA69" w14:textId="77777777" w:rsidR="00F91914" w:rsidRDefault="00000000">
            <w:r>
              <w:rPr>
                <w:sz w:val="18"/>
              </w:rPr>
              <w:t>ENTRYPOINT/CMD present, no bad COPY, EXPOSE correct</w:t>
            </w:r>
          </w:p>
        </w:tc>
        <w:tc>
          <w:tcPr>
            <w:tcW w:w="3216" w:type="dxa"/>
          </w:tcPr>
          <w:p w14:paraId="34B68088" w14:textId="77777777" w:rsidR="00F91914" w:rsidRDefault="00000000">
            <w:r>
              <w:rPr>
                <w:sz w:val="18"/>
              </w:rPr>
              <w:t>RDE-4 (Docker)</w:t>
            </w:r>
          </w:p>
        </w:tc>
      </w:tr>
      <w:tr w:rsidR="00F91914" w14:paraId="0643EB97" w14:textId="77777777">
        <w:tc>
          <w:tcPr>
            <w:tcW w:w="3216" w:type="dxa"/>
          </w:tcPr>
          <w:p w14:paraId="045375F6" w14:textId="77777777" w:rsidR="00F91914" w:rsidRDefault="00000000">
            <w:r>
              <w:rPr>
                <w:sz w:val="18"/>
              </w:rPr>
              <w:t>entrypoint_sh</w:t>
            </w:r>
          </w:p>
        </w:tc>
        <w:tc>
          <w:tcPr>
            <w:tcW w:w="3216" w:type="dxa"/>
          </w:tcPr>
          <w:p w14:paraId="10E1040F" w14:textId="77777777" w:rsidR="00F91914" w:rsidRDefault="00000000">
            <w:r>
              <w:rPr>
                <w:sz w:val="18"/>
              </w:rPr>
              <w:t>set -e present, no fatal chmod on mount root</w:t>
            </w:r>
          </w:p>
        </w:tc>
        <w:tc>
          <w:tcPr>
            <w:tcW w:w="3216" w:type="dxa"/>
          </w:tcPr>
          <w:p w14:paraId="236574F0" w14:textId="77777777" w:rsidR="00F91914" w:rsidRDefault="00000000">
            <w:r>
              <w:rPr>
                <w:sz w:val="18"/>
              </w:rPr>
              <w:t>RDE-4 (Docker)</w:t>
            </w:r>
          </w:p>
        </w:tc>
      </w:tr>
      <w:tr w:rsidR="00F91914" w14:paraId="1E9E09CB" w14:textId="77777777">
        <w:tc>
          <w:tcPr>
            <w:tcW w:w="3216" w:type="dxa"/>
          </w:tcPr>
          <w:p w14:paraId="76B1AF82" w14:textId="77777777" w:rsidR="00F91914" w:rsidRDefault="00000000">
            <w:r>
              <w:rPr>
                <w:sz w:val="18"/>
              </w:rPr>
              <w:t>nginx_conf</w:t>
            </w:r>
          </w:p>
        </w:tc>
        <w:tc>
          <w:tcPr>
            <w:tcW w:w="3216" w:type="dxa"/>
          </w:tcPr>
          <w:p w14:paraId="19A6FC26" w14:textId="77777777" w:rsidR="00F91914" w:rsidRDefault="00000000">
            <w:r>
              <w:rPr>
                <w:sz w:val="18"/>
              </w:rPr>
              <w:t>Config exists, listen 8080 (not 80), temp dirs under /tmp</w:t>
            </w:r>
          </w:p>
        </w:tc>
        <w:tc>
          <w:tcPr>
            <w:tcW w:w="3216" w:type="dxa"/>
          </w:tcPr>
          <w:p w14:paraId="36240344" w14:textId="77777777" w:rsidR="00F91914" w:rsidRDefault="00000000">
            <w:r>
              <w:rPr>
                <w:sz w:val="18"/>
              </w:rPr>
              <w:t>RDE-4 (Docker)</w:t>
            </w:r>
          </w:p>
        </w:tc>
      </w:tr>
      <w:tr w:rsidR="00F91914" w14:paraId="08A1EE36" w14:textId="77777777">
        <w:tc>
          <w:tcPr>
            <w:tcW w:w="3216" w:type="dxa"/>
          </w:tcPr>
          <w:p w14:paraId="2FEA6C2A" w14:textId="77777777" w:rsidR="00F91914" w:rsidRDefault="00000000">
            <w:r>
              <w:rPr>
                <w:sz w:val="18"/>
              </w:rPr>
              <w:t>yaml_lint</w:t>
            </w:r>
          </w:p>
        </w:tc>
        <w:tc>
          <w:tcPr>
            <w:tcW w:w="3216" w:type="dxa"/>
          </w:tcPr>
          <w:p w14:paraId="4F4462AB" w14:textId="77777777" w:rsidR="00F91914" w:rsidRDefault="00000000">
            <w:r>
              <w:rPr>
                <w:sz w:val="18"/>
              </w:rPr>
              <w:t>YAML syntax check on all .yaml files</w:t>
            </w:r>
          </w:p>
        </w:tc>
        <w:tc>
          <w:tcPr>
            <w:tcW w:w="3216" w:type="dxa"/>
          </w:tcPr>
          <w:p w14:paraId="0D8A2B0B" w14:textId="77777777" w:rsidR="00F91914" w:rsidRDefault="00000000">
            <w:r>
              <w:rPr>
                <w:sz w:val="18"/>
              </w:rPr>
              <w:t>RDE-1 (Ansible)</w:t>
            </w:r>
          </w:p>
        </w:tc>
      </w:tr>
    </w:tbl>
    <w:p w14:paraId="473C3D59" w14:textId="77777777" w:rsidR="00F91914" w:rsidRDefault="00F91914"/>
    <w:p w14:paraId="6D0A4DDB" w14:textId="77777777" w:rsidR="00F91914" w:rsidRDefault="00000000">
      <w:pPr>
        <w:pStyle w:val="Heading2"/>
      </w:pPr>
      <w:r>
        <w:t>3.6 Validate → Fix Loop</w:t>
      </w:r>
    </w:p>
    <w:p w14:paraId="3F59B22F" w14:textId="77777777" w:rsidR="00F91914" w:rsidRDefault="00000000">
      <w:pPr>
        <w:spacing w:before="80" w:after="80"/>
      </w:pPr>
      <w:r>
        <w:rPr>
          <w:rFonts w:ascii="Consolas" w:hAnsi="Consolas"/>
          <w:sz w:val="16"/>
        </w:rPr>
        <w:br/>
        <w:t>┌─────────────────┐</w:t>
      </w:r>
      <w:r>
        <w:rPr>
          <w:rFonts w:ascii="Consolas" w:hAnsi="Consolas"/>
          <w:sz w:val="16"/>
        </w:rPr>
        <w:br/>
        <w:t>│ LLM generates    │</w:t>
      </w:r>
      <w:r>
        <w:rPr>
          <w:rFonts w:ascii="Consolas" w:hAnsi="Consolas"/>
          <w:sz w:val="16"/>
        </w:rPr>
        <w:br/>
        <w:t>│ code for stage   │</w:t>
      </w:r>
      <w:r>
        <w:rPr>
          <w:rFonts w:ascii="Consolas" w:hAnsi="Consolas"/>
          <w:sz w:val="16"/>
        </w:rPr>
        <w:br/>
        <w:t>└────────┬────────┘</w:t>
      </w:r>
      <w:r>
        <w:rPr>
          <w:rFonts w:ascii="Consolas" w:hAnsi="Consolas"/>
          <w:sz w:val="16"/>
        </w:rPr>
        <w:br/>
        <w:t xml:space="preserve">         │</w:t>
      </w:r>
      <w:r>
        <w:rPr>
          <w:rFonts w:ascii="Consolas" w:hAnsi="Consolas"/>
          <w:sz w:val="16"/>
        </w:rPr>
        <w:br/>
        <w:t xml:space="preserve">         v</w:t>
      </w:r>
      <w:r>
        <w:rPr>
          <w:rFonts w:ascii="Consolas" w:hAnsi="Consolas"/>
          <w:sz w:val="16"/>
        </w:rPr>
        <w:br/>
        <w:t>┌─────────────────┐     ┌──────────────────┐</w:t>
      </w:r>
      <w:r>
        <w:rPr>
          <w:rFonts w:ascii="Consolas" w:hAnsi="Consolas"/>
          <w:sz w:val="16"/>
        </w:rPr>
        <w:br/>
        <w:t>│ Run validators   │────→│ All pass?        │──→ Next stage ✓</w:t>
      </w:r>
      <w:r>
        <w:rPr>
          <w:rFonts w:ascii="Consolas" w:hAnsi="Consolas"/>
          <w:sz w:val="16"/>
        </w:rPr>
        <w:br/>
        <w:t>│ (from pipeline   │     │                  │</w:t>
      </w:r>
      <w:r>
        <w:rPr>
          <w:rFonts w:ascii="Consolas" w:hAnsi="Consolas"/>
          <w:sz w:val="16"/>
        </w:rPr>
        <w:br/>
        <w:t>│  config)         │     └──────────────────┘</w:t>
      </w:r>
      <w:r>
        <w:rPr>
          <w:rFonts w:ascii="Consolas" w:hAnsi="Consolas"/>
          <w:sz w:val="16"/>
        </w:rPr>
        <w:br/>
        <w:t>└────────┬────────┘              │</w:t>
      </w:r>
      <w:r>
        <w:rPr>
          <w:rFonts w:ascii="Consolas" w:hAnsi="Consolas"/>
          <w:sz w:val="16"/>
        </w:rPr>
        <w:br/>
        <w:t xml:space="preserve">         │ Errors found          │ No</w:t>
      </w:r>
      <w:r>
        <w:rPr>
          <w:rFonts w:ascii="Consolas" w:hAnsi="Consolas"/>
          <w:sz w:val="16"/>
        </w:rPr>
        <w:br/>
        <w:t xml:space="preserve">         v                       v</w:t>
      </w:r>
      <w:r>
        <w:rPr>
          <w:rFonts w:ascii="Consolas" w:hAnsi="Consolas"/>
          <w:sz w:val="16"/>
        </w:rPr>
        <w:br/>
        <w:t>┌─────────────────┐     ┌──────────────────┐</w:t>
      </w:r>
      <w:r>
        <w:rPr>
          <w:rFonts w:ascii="Consolas" w:hAnsi="Consolas"/>
          <w:sz w:val="16"/>
        </w:rPr>
        <w:br/>
        <w:t>│ Feed errors back │────→│ Round &lt; 3?       │──→ Best effort, continue</w:t>
      </w:r>
      <w:r>
        <w:rPr>
          <w:rFonts w:ascii="Consolas" w:hAnsi="Consolas"/>
          <w:sz w:val="16"/>
        </w:rPr>
        <w:br/>
        <w:t>│ to LLM           │     │                  │</w:t>
      </w:r>
      <w:r>
        <w:rPr>
          <w:rFonts w:ascii="Consolas" w:hAnsi="Consolas"/>
          <w:sz w:val="16"/>
        </w:rPr>
        <w:br/>
        <w:t>│ "Fix these:"     │     └──────────────────┘</w:t>
      </w:r>
      <w:r>
        <w:rPr>
          <w:rFonts w:ascii="Consolas" w:hAnsi="Consolas"/>
          <w:sz w:val="16"/>
        </w:rPr>
        <w:br/>
        <w:t>└─────────────────┘</w:t>
      </w:r>
      <w:r>
        <w:rPr>
          <w:rFonts w:ascii="Consolas" w:hAnsi="Consolas"/>
          <w:sz w:val="16"/>
        </w:rPr>
        <w:br/>
      </w:r>
    </w:p>
    <w:p w14:paraId="6F159701" w14:textId="77777777" w:rsidR="00F91914" w:rsidRDefault="00000000">
      <w:r>
        <w:t>This is the biggest quality improvement. Previously, generated code shipped without validation. Now every sub-stage runs validators and the LLM self-corrects up to 3 times.</w:t>
      </w:r>
    </w:p>
    <w:p w14:paraId="2A4EEAB7" w14:textId="77777777" w:rsidR="00F91914" w:rsidRDefault="00000000">
      <w:r>
        <w:br w:type="page"/>
      </w:r>
    </w:p>
    <w:p w14:paraId="308F30F1" w14:textId="77777777" w:rsidR="00F91914" w:rsidRDefault="00000000">
      <w:pPr>
        <w:pStyle w:val="Heading1"/>
      </w:pPr>
      <w:r>
        <w:lastRenderedPageBreak/>
        <w:t>4. Pipeline Stages</w:t>
      </w:r>
    </w:p>
    <w:p w14:paraId="00556BD1" w14:textId="77777777" w:rsidR="00F91914" w:rsidRDefault="00000000">
      <w:pPr>
        <w:pStyle w:val="Heading2"/>
      </w:pPr>
      <w:r>
        <w:t>4.1 RHOSO Delivery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67"/>
        <w:gridCol w:w="1930"/>
      </w:tblGrid>
      <w:tr w:rsidR="00F91914" w14:paraId="5623D10E" w14:textId="77777777">
        <w:tc>
          <w:tcPr>
            <w:tcW w:w="1930" w:type="dxa"/>
            <w:shd w:val="clear" w:color="auto" w:fill="2B579A"/>
          </w:tcPr>
          <w:p w14:paraId="6815D15E" w14:textId="77777777" w:rsidR="00F91914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1930" w:type="dxa"/>
            <w:shd w:val="clear" w:color="auto" w:fill="2B579A"/>
          </w:tcPr>
          <w:p w14:paraId="280DF5F1" w14:textId="77777777" w:rsidR="00F91914" w:rsidRDefault="00000000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1930" w:type="dxa"/>
            <w:shd w:val="clear" w:color="auto" w:fill="2B579A"/>
          </w:tcPr>
          <w:p w14:paraId="3AA0EAE7" w14:textId="77777777" w:rsidR="00F91914" w:rsidRDefault="00000000"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w="1930" w:type="dxa"/>
            <w:shd w:val="clear" w:color="auto" w:fill="2B579A"/>
          </w:tcPr>
          <w:p w14:paraId="4A607D47" w14:textId="77777777" w:rsidR="00F91914" w:rsidRDefault="00000000">
            <w:r>
              <w:rPr>
                <w:b/>
                <w:color w:val="FFFFFF"/>
                <w:sz w:val="18"/>
              </w:rPr>
              <w:t>Produces</w:t>
            </w:r>
          </w:p>
        </w:tc>
        <w:tc>
          <w:tcPr>
            <w:tcW w:w="1930" w:type="dxa"/>
            <w:shd w:val="clear" w:color="auto" w:fill="2B579A"/>
          </w:tcPr>
          <w:p w14:paraId="72B2F311" w14:textId="77777777" w:rsidR="00F91914" w:rsidRDefault="00000000">
            <w:r>
              <w:rPr>
                <w:b/>
                <w:color w:val="FFFFFF"/>
                <w:sz w:val="18"/>
              </w:rPr>
              <w:t>Validators</w:t>
            </w:r>
          </w:p>
        </w:tc>
      </w:tr>
      <w:tr w:rsidR="00F91914" w14:paraId="66F337EE" w14:textId="77777777">
        <w:tc>
          <w:tcPr>
            <w:tcW w:w="1930" w:type="dxa"/>
          </w:tcPr>
          <w:p w14:paraId="3717E5EC" w14:textId="77777777" w:rsidR="00F91914" w:rsidRDefault="00000000">
            <w:r>
              <w:rPr>
                <w:sz w:val="18"/>
              </w:rPr>
              <w:t>RDA-1</w:t>
            </w:r>
          </w:p>
        </w:tc>
        <w:tc>
          <w:tcPr>
            <w:tcW w:w="1930" w:type="dxa"/>
          </w:tcPr>
          <w:p w14:paraId="2ADC4E6D" w14:textId="77777777" w:rsidR="00F91914" w:rsidRDefault="00000000">
            <w:r>
              <w:rPr>
                <w:sz w:val="18"/>
              </w:rPr>
              <w:t>RHOSO DA</w:t>
            </w:r>
          </w:p>
        </w:tc>
        <w:tc>
          <w:tcPr>
            <w:tcW w:w="1930" w:type="dxa"/>
          </w:tcPr>
          <w:p w14:paraId="60B96E35" w14:textId="77777777" w:rsidR="00F91914" w:rsidRDefault="00000000">
            <w:r>
              <w:rPr>
                <w:sz w:val="18"/>
              </w:rPr>
              <w:t>Single-shot</w:t>
            </w:r>
          </w:p>
        </w:tc>
        <w:tc>
          <w:tcPr>
            <w:tcW w:w="1930" w:type="dxa"/>
          </w:tcPr>
          <w:p w14:paraId="44C5D373" w14:textId="77777777" w:rsidR="00F91914" w:rsidRDefault="00000000">
            <w:r>
              <w:rPr>
                <w:sz w:val="18"/>
              </w:rPr>
              <w:t>CIQ schema (rhoso_ciq_schema.py)</w:t>
            </w:r>
          </w:p>
        </w:tc>
        <w:tc>
          <w:tcPr>
            <w:tcW w:w="1930" w:type="dxa"/>
          </w:tcPr>
          <w:p w14:paraId="744DC7B4" w14:textId="77777777" w:rsidR="00F91914" w:rsidRDefault="00000000">
            <w:r>
              <w:rPr>
                <w:sz w:val="18"/>
              </w:rPr>
              <w:t>—</w:t>
            </w:r>
          </w:p>
        </w:tc>
      </w:tr>
      <w:tr w:rsidR="00F91914" w14:paraId="7461E6CC" w14:textId="77777777">
        <w:tc>
          <w:tcPr>
            <w:tcW w:w="1930" w:type="dxa"/>
          </w:tcPr>
          <w:p w14:paraId="1BB582E6" w14:textId="77777777" w:rsidR="00F91914" w:rsidRDefault="00000000">
            <w:r>
              <w:rPr>
                <w:sz w:val="18"/>
              </w:rPr>
              <w:t>RDA-2</w:t>
            </w:r>
          </w:p>
        </w:tc>
        <w:tc>
          <w:tcPr>
            <w:tcW w:w="1930" w:type="dxa"/>
          </w:tcPr>
          <w:p w14:paraId="1D6B7870" w14:textId="77777777" w:rsidR="00F91914" w:rsidRDefault="00000000">
            <w:r>
              <w:rPr>
                <w:sz w:val="18"/>
              </w:rPr>
              <w:t>RHOSO DA</w:t>
            </w:r>
          </w:p>
        </w:tc>
        <w:tc>
          <w:tcPr>
            <w:tcW w:w="1930" w:type="dxa"/>
          </w:tcPr>
          <w:p w14:paraId="3EF83415" w14:textId="77777777" w:rsidR="00F91914" w:rsidRDefault="00000000">
            <w:r>
              <w:rPr>
                <w:sz w:val="18"/>
              </w:rPr>
              <w:t>Single-shot</w:t>
            </w:r>
          </w:p>
        </w:tc>
        <w:tc>
          <w:tcPr>
            <w:tcW w:w="1930" w:type="dxa"/>
          </w:tcPr>
          <w:p w14:paraId="52F2E9D6" w14:textId="77777777" w:rsidR="00F91914" w:rsidRDefault="00000000">
            <w:r>
              <w:rPr>
                <w:sz w:val="18"/>
              </w:rPr>
              <w:t>Workbook generator + requirements.txt</w:t>
            </w:r>
          </w:p>
        </w:tc>
        <w:tc>
          <w:tcPr>
            <w:tcW w:w="1930" w:type="dxa"/>
          </w:tcPr>
          <w:p w14:paraId="4C019946" w14:textId="77777777" w:rsidR="00F91914" w:rsidRDefault="00000000">
            <w:r>
              <w:rPr>
                <w:sz w:val="18"/>
              </w:rPr>
              <w:t>—</w:t>
            </w:r>
          </w:p>
        </w:tc>
      </w:tr>
      <w:tr w:rsidR="00F91914" w14:paraId="46368748" w14:textId="77777777">
        <w:tc>
          <w:tcPr>
            <w:tcW w:w="1930" w:type="dxa"/>
          </w:tcPr>
          <w:p w14:paraId="6AE00E2D" w14:textId="77777777" w:rsidR="00F91914" w:rsidRDefault="00000000">
            <w:r>
              <w:rPr>
                <w:sz w:val="18"/>
              </w:rPr>
              <w:t>RDA-3</w:t>
            </w:r>
          </w:p>
        </w:tc>
        <w:tc>
          <w:tcPr>
            <w:tcW w:w="1930" w:type="dxa"/>
          </w:tcPr>
          <w:p w14:paraId="308CCE1B" w14:textId="77777777" w:rsidR="00F91914" w:rsidRDefault="00000000">
            <w:r>
              <w:rPr>
                <w:sz w:val="18"/>
              </w:rPr>
              <w:t>RHOSO DA</w:t>
            </w:r>
          </w:p>
        </w:tc>
        <w:tc>
          <w:tcPr>
            <w:tcW w:w="1930" w:type="dxa"/>
          </w:tcPr>
          <w:p w14:paraId="24CBC218" w14:textId="77777777" w:rsidR="00F91914" w:rsidRDefault="00000000">
            <w:r>
              <w:rPr>
                <w:sz w:val="18"/>
              </w:rPr>
              <w:t>Run Python</w:t>
            </w:r>
          </w:p>
        </w:tc>
        <w:tc>
          <w:tcPr>
            <w:tcW w:w="1930" w:type="dxa"/>
          </w:tcPr>
          <w:p w14:paraId="37E1D5DB" w14:textId="77777777" w:rsidR="00F91914" w:rsidRDefault="00000000">
            <w:r>
              <w:rPr>
                <w:sz w:val="18"/>
              </w:rPr>
              <w:t>Excel workbooks (.xlsx)</w:t>
            </w:r>
          </w:p>
        </w:tc>
        <w:tc>
          <w:tcPr>
            <w:tcW w:w="1930" w:type="dxa"/>
          </w:tcPr>
          <w:p w14:paraId="6DD602CE" w14:textId="77777777" w:rsidR="00F91914" w:rsidRDefault="00000000">
            <w:r>
              <w:rPr>
                <w:sz w:val="18"/>
              </w:rPr>
              <w:t>—</w:t>
            </w:r>
          </w:p>
        </w:tc>
      </w:tr>
      <w:tr w:rsidR="00F91914" w14:paraId="7C48BB6D" w14:textId="77777777">
        <w:tc>
          <w:tcPr>
            <w:tcW w:w="1930" w:type="dxa"/>
          </w:tcPr>
          <w:p w14:paraId="34F0A51B" w14:textId="77777777" w:rsidR="00F91914" w:rsidRDefault="00000000">
            <w:r>
              <w:rPr>
                <w:sz w:val="18"/>
              </w:rPr>
              <w:t>⏸ Gate</w:t>
            </w:r>
          </w:p>
        </w:tc>
        <w:tc>
          <w:tcPr>
            <w:tcW w:w="1930" w:type="dxa"/>
          </w:tcPr>
          <w:p w14:paraId="0EFACF62" w14:textId="77777777" w:rsidR="00F91914" w:rsidRDefault="00000000">
            <w:r>
              <w:rPr>
                <w:sz w:val="18"/>
              </w:rPr>
              <w:t>Human</w:t>
            </w:r>
          </w:p>
        </w:tc>
        <w:tc>
          <w:tcPr>
            <w:tcW w:w="1930" w:type="dxa"/>
          </w:tcPr>
          <w:p w14:paraId="46F29C85" w14:textId="77777777" w:rsidR="00F91914" w:rsidRDefault="00000000">
            <w:r>
              <w:rPr>
                <w:sz w:val="18"/>
              </w:rPr>
              <w:t>Approve/Reject</w:t>
            </w:r>
          </w:p>
        </w:tc>
        <w:tc>
          <w:tcPr>
            <w:tcW w:w="1930" w:type="dxa"/>
          </w:tcPr>
          <w:p w14:paraId="646B83D0" w14:textId="77777777" w:rsidR="00F91914" w:rsidRDefault="00000000">
            <w:r>
              <w:rPr>
                <w:sz w:val="18"/>
              </w:rPr>
              <w:t>Review RDA artifacts</w:t>
            </w:r>
          </w:p>
        </w:tc>
        <w:tc>
          <w:tcPr>
            <w:tcW w:w="1930" w:type="dxa"/>
          </w:tcPr>
          <w:p w14:paraId="0BACB92D" w14:textId="77777777" w:rsidR="00F91914" w:rsidRDefault="00000000">
            <w:r>
              <w:rPr>
                <w:sz w:val="18"/>
              </w:rPr>
              <w:t>—</w:t>
            </w:r>
          </w:p>
        </w:tc>
      </w:tr>
      <w:tr w:rsidR="00F91914" w14:paraId="6403E4A4" w14:textId="77777777">
        <w:tc>
          <w:tcPr>
            <w:tcW w:w="1930" w:type="dxa"/>
          </w:tcPr>
          <w:p w14:paraId="0D4B3AC3" w14:textId="77777777" w:rsidR="00F91914" w:rsidRDefault="00000000">
            <w:r>
              <w:rPr>
                <w:sz w:val="18"/>
              </w:rPr>
              <w:t>RDE-1</w:t>
            </w:r>
          </w:p>
        </w:tc>
        <w:tc>
          <w:tcPr>
            <w:tcW w:w="1930" w:type="dxa"/>
          </w:tcPr>
          <w:p w14:paraId="1A1A0F8D" w14:textId="77777777" w:rsidR="00F91914" w:rsidRDefault="00000000">
            <w:r>
              <w:rPr>
                <w:sz w:val="18"/>
              </w:rPr>
              <w:t>RHOSO DE</w:t>
            </w:r>
          </w:p>
        </w:tc>
        <w:tc>
          <w:tcPr>
            <w:tcW w:w="1930" w:type="dxa"/>
          </w:tcPr>
          <w:p w14:paraId="74D35D5A" w14:textId="77777777" w:rsidR="00F91914" w:rsidRDefault="00000000">
            <w:r>
              <w:rPr>
                <w:sz w:val="18"/>
              </w:rPr>
              <w:t>LangGraph tool-loop</w:t>
            </w:r>
          </w:p>
        </w:tc>
        <w:tc>
          <w:tcPr>
            <w:tcW w:w="1930" w:type="dxa"/>
          </w:tcPr>
          <w:p w14:paraId="6BB12A52" w14:textId="77777777" w:rsidR="00F91914" w:rsidRPr="00E1710E" w:rsidRDefault="00000000">
            <w:pPr>
              <w:rPr>
                <w:lang w:val="fr-FR"/>
              </w:rPr>
            </w:pPr>
            <w:r w:rsidRPr="00E1710E">
              <w:rPr>
                <w:sz w:val="18"/>
                <w:lang w:val="fr-FR"/>
              </w:rPr>
              <w:t xml:space="preserve">Ansible </w:t>
            </w:r>
            <w:proofErr w:type="spellStart"/>
            <w:r w:rsidRPr="00E1710E">
              <w:rPr>
                <w:sz w:val="18"/>
                <w:lang w:val="fr-FR"/>
              </w:rPr>
              <w:t>roles</w:t>
            </w:r>
            <w:proofErr w:type="spellEnd"/>
            <w:r w:rsidRPr="00E1710E">
              <w:rPr>
                <w:sz w:val="18"/>
                <w:lang w:val="fr-FR"/>
              </w:rPr>
              <w:t xml:space="preserve">, </w:t>
            </w:r>
            <w:proofErr w:type="spellStart"/>
            <w:r w:rsidRPr="00E1710E">
              <w:rPr>
                <w:sz w:val="18"/>
                <w:lang w:val="fr-FR"/>
              </w:rPr>
              <w:t>templates</w:t>
            </w:r>
            <w:proofErr w:type="spellEnd"/>
            <w:r w:rsidRPr="00E1710E">
              <w:rPr>
                <w:sz w:val="18"/>
                <w:lang w:val="fr-FR"/>
              </w:rPr>
              <w:t xml:space="preserve">, </w:t>
            </w:r>
            <w:proofErr w:type="spellStart"/>
            <w:r w:rsidRPr="00E1710E">
              <w:rPr>
                <w:sz w:val="18"/>
                <w:lang w:val="fr-FR"/>
              </w:rPr>
              <w:t>module_utils</w:t>
            </w:r>
            <w:proofErr w:type="spellEnd"/>
          </w:p>
        </w:tc>
        <w:tc>
          <w:tcPr>
            <w:tcW w:w="1930" w:type="dxa"/>
          </w:tcPr>
          <w:p w14:paraId="06B189E6" w14:textId="77777777" w:rsidR="00F91914" w:rsidRDefault="00000000">
            <w:proofErr w:type="spellStart"/>
            <w:r>
              <w:rPr>
                <w:sz w:val="18"/>
              </w:rPr>
              <w:t>yaml_lint</w:t>
            </w:r>
            <w:proofErr w:type="spellEnd"/>
          </w:p>
        </w:tc>
      </w:tr>
      <w:tr w:rsidR="00F91914" w14:paraId="2311E18D" w14:textId="77777777">
        <w:tc>
          <w:tcPr>
            <w:tcW w:w="1930" w:type="dxa"/>
          </w:tcPr>
          <w:p w14:paraId="0467483D" w14:textId="77777777" w:rsidR="00F91914" w:rsidRDefault="00000000">
            <w:r>
              <w:rPr>
                <w:sz w:val="18"/>
              </w:rPr>
              <w:t>RDE-2</w:t>
            </w:r>
          </w:p>
        </w:tc>
        <w:tc>
          <w:tcPr>
            <w:tcW w:w="1930" w:type="dxa"/>
          </w:tcPr>
          <w:p w14:paraId="094B0BC7" w14:textId="77777777" w:rsidR="00F91914" w:rsidRDefault="00000000">
            <w:r>
              <w:rPr>
                <w:sz w:val="18"/>
              </w:rPr>
              <w:t>RHOSO DE</w:t>
            </w:r>
          </w:p>
        </w:tc>
        <w:tc>
          <w:tcPr>
            <w:tcW w:w="1930" w:type="dxa"/>
          </w:tcPr>
          <w:p w14:paraId="1F0F8CF0" w14:textId="77777777" w:rsidR="00F91914" w:rsidRDefault="00000000">
            <w:r>
              <w:rPr>
                <w:sz w:val="18"/>
              </w:rPr>
              <w:t>Single-shot + validate</w:t>
            </w:r>
          </w:p>
        </w:tc>
        <w:tc>
          <w:tcPr>
            <w:tcW w:w="1930" w:type="dxa"/>
          </w:tcPr>
          <w:p w14:paraId="329E9D25" w14:textId="77777777" w:rsidR="00F91914" w:rsidRDefault="00000000">
            <w:r>
              <w:rPr>
                <w:sz w:val="18"/>
              </w:rPr>
              <w:t>Backend (app.py, models, parsers)</w:t>
            </w:r>
          </w:p>
        </w:tc>
        <w:tc>
          <w:tcPr>
            <w:tcW w:w="1930" w:type="dxa"/>
          </w:tcPr>
          <w:p w14:paraId="09FF52A3" w14:textId="77777777" w:rsidR="00F91914" w:rsidRDefault="00000000">
            <w:r>
              <w:rPr>
                <w:sz w:val="18"/>
              </w:rPr>
              <w:t>python_syntax, python_imports</w:t>
            </w:r>
          </w:p>
        </w:tc>
      </w:tr>
      <w:tr w:rsidR="00F91914" w14:paraId="7AF45B4A" w14:textId="77777777">
        <w:tc>
          <w:tcPr>
            <w:tcW w:w="1930" w:type="dxa"/>
          </w:tcPr>
          <w:p w14:paraId="0006A9C1" w14:textId="77777777" w:rsidR="00F91914" w:rsidRDefault="00000000">
            <w:r>
              <w:rPr>
                <w:sz w:val="18"/>
              </w:rPr>
              <w:t>RDE-3</w:t>
            </w:r>
          </w:p>
        </w:tc>
        <w:tc>
          <w:tcPr>
            <w:tcW w:w="1930" w:type="dxa"/>
          </w:tcPr>
          <w:p w14:paraId="1AAB0830" w14:textId="77777777" w:rsidR="00F91914" w:rsidRDefault="00000000">
            <w:r>
              <w:rPr>
                <w:sz w:val="18"/>
              </w:rPr>
              <w:t>RHOSO DE</w:t>
            </w:r>
          </w:p>
        </w:tc>
        <w:tc>
          <w:tcPr>
            <w:tcW w:w="1930" w:type="dxa"/>
          </w:tcPr>
          <w:p w14:paraId="2E65E053" w14:textId="77777777" w:rsidR="00F91914" w:rsidRDefault="00000000">
            <w:r>
              <w:rPr>
                <w:sz w:val="18"/>
              </w:rPr>
              <w:t>Single-shot + validate</w:t>
            </w:r>
          </w:p>
        </w:tc>
        <w:tc>
          <w:tcPr>
            <w:tcW w:w="1930" w:type="dxa"/>
          </w:tcPr>
          <w:p w14:paraId="155B8AD8" w14:textId="77777777" w:rsidR="00F91914" w:rsidRDefault="00000000">
            <w:r>
              <w:rPr>
                <w:sz w:val="18"/>
              </w:rPr>
              <w:t>Frontend (React JSX components)</w:t>
            </w:r>
          </w:p>
        </w:tc>
        <w:tc>
          <w:tcPr>
            <w:tcW w:w="1930" w:type="dxa"/>
          </w:tcPr>
          <w:p w14:paraId="73EA34B1" w14:textId="77777777" w:rsidR="00F91914" w:rsidRDefault="00000000">
            <w:r>
              <w:rPr>
                <w:sz w:val="18"/>
              </w:rPr>
              <w:t>frontend_jsx</w:t>
            </w:r>
          </w:p>
        </w:tc>
      </w:tr>
      <w:tr w:rsidR="00F91914" w14:paraId="526BB6DB" w14:textId="77777777">
        <w:tc>
          <w:tcPr>
            <w:tcW w:w="1930" w:type="dxa"/>
          </w:tcPr>
          <w:p w14:paraId="0B5F22CB" w14:textId="77777777" w:rsidR="00F91914" w:rsidRDefault="00000000">
            <w:r>
              <w:rPr>
                <w:sz w:val="18"/>
              </w:rPr>
              <w:t>RDE-4</w:t>
            </w:r>
          </w:p>
        </w:tc>
        <w:tc>
          <w:tcPr>
            <w:tcW w:w="1930" w:type="dxa"/>
          </w:tcPr>
          <w:p w14:paraId="5BC6716E" w14:textId="77777777" w:rsidR="00F91914" w:rsidRDefault="00000000">
            <w:r>
              <w:rPr>
                <w:sz w:val="18"/>
              </w:rPr>
              <w:t>RHOSO DE</w:t>
            </w:r>
          </w:p>
        </w:tc>
        <w:tc>
          <w:tcPr>
            <w:tcW w:w="1930" w:type="dxa"/>
          </w:tcPr>
          <w:p w14:paraId="66FA5ED4" w14:textId="77777777" w:rsidR="00F91914" w:rsidRDefault="00000000">
            <w:r>
              <w:rPr>
                <w:sz w:val="18"/>
              </w:rPr>
              <w:t>Single-shot + validate</w:t>
            </w:r>
          </w:p>
        </w:tc>
        <w:tc>
          <w:tcPr>
            <w:tcW w:w="1930" w:type="dxa"/>
          </w:tcPr>
          <w:p w14:paraId="2E14CB00" w14:textId="77777777" w:rsidR="00F91914" w:rsidRDefault="00000000">
            <w:r>
              <w:rPr>
                <w:sz w:val="18"/>
              </w:rPr>
              <w:t>Dockerfile, entrypoint.sh, nginx, bringup.sh</w:t>
            </w:r>
          </w:p>
        </w:tc>
        <w:tc>
          <w:tcPr>
            <w:tcW w:w="1930" w:type="dxa"/>
          </w:tcPr>
          <w:p w14:paraId="6EBC8CA0" w14:textId="77777777" w:rsidR="00F91914" w:rsidRDefault="00000000">
            <w:r>
              <w:rPr>
                <w:sz w:val="18"/>
              </w:rPr>
              <w:t>dockerfile, entrypoint_sh, nginx_conf</w:t>
            </w:r>
          </w:p>
        </w:tc>
      </w:tr>
      <w:tr w:rsidR="00F91914" w14:paraId="7A7E387B" w14:textId="77777777">
        <w:tc>
          <w:tcPr>
            <w:tcW w:w="1930" w:type="dxa"/>
          </w:tcPr>
          <w:p w14:paraId="0952DC95" w14:textId="77777777" w:rsidR="00F91914" w:rsidRDefault="00000000">
            <w:r>
              <w:rPr>
                <w:sz w:val="18"/>
              </w:rPr>
              <w:t>RDE-5</w:t>
            </w:r>
          </w:p>
        </w:tc>
        <w:tc>
          <w:tcPr>
            <w:tcW w:w="1930" w:type="dxa"/>
          </w:tcPr>
          <w:p w14:paraId="4AE4FE9E" w14:textId="77777777" w:rsidR="00F91914" w:rsidRDefault="00000000">
            <w:r>
              <w:rPr>
                <w:sz w:val="18"/>
              </w:rPr>
              <w:t>RHOSO DE</w:t>
            </w:r>
          </w:p>
        </w:tc>
        <w:tc>
          <w:tcPr>
            <w:tcW w:w="1930" w:type="dxa"/>
          </w:tcPr>
          <w:p w14:paraId="4E08DFF8" w14:textId="77777777" w:rsidR="00F91914" w:rsidRDefault="00000000">
            <w:r>
              <w:rPr>
                <w:sz w:val="18"/>
              </w:rPr>
              <w:t>Single-shot</w:t>
            </w:r>
          </w:p>
        </w:tc>
        <w:tc>
          <w:tcPr>
            <w:tcW w:w="1930" w:type="dxa"/>
          </w:tcPr>
          <w:p w14:paraId="45850E80" w14:textId="77777777" w:rsidR="00F91914" w:rsidRDefault="00000000">
            <w:r>
              <w:rPr>
                <w:sz w:val="18"/>
              </w:rPr>
              <w:t>AAP export (EE, cred types, job templates)</w:t>
            </w:r>
          </w:p>
        </w:tc>
        <w:tc>
          <w:tcPr>
            <w:tcW w:w="1930" w:type="dxa"/>
          </w:tcPr>
          <w:p w14:paraId="1C8A2370" w14:textId="77777777" w:rsidR="00F91914" w:rsidRDefault="00000000">
            <w:r>
              <w:rPr>
                <w:sz w:val="18"/>
              </w:rPr>
              <w:t>—</w:t>
            </w:r>
          </w:p>
        </w:tc>
      </w:tr>
      <w:tr w:rsidR="00F91914" w14:paraId="61EC49AE" w14:textId="77777777">
        <w:tc>
          <w:tcPr>
            <w:tcW w:w="1930" w:type="dxa"/>
          </w:tcPr>
          <w:p w14:paraId="5749BABF" w14:textId="77777777" w:rsidR="00F91914" w:rsidRDefault="00000000">
            <w:r>
              <w:rPr>
                <w:sz w:val="18"/>
              </w:rPr>
              <w:t>⏸ Gate</w:t>
            </w:r>
          </w:p>
        </w:tc>
        <w:tc>
          <w:tcPr>
            <w:tcW w:w="1930" w:type="dxa"/>
          </w:tcPr>
          <w:p w14:paraId="428E192A" w14:textId="77777777" w:rsidR="00F91914" w:rsidRDefault="00000000">
            <w:r>
              <w:rPr>
                <w:sz w:val="18"/>
              </w:rPr>
              <w:t>Human</w:t>
            </w:r>
          </w:p>
        </w:tc>
        <w:tc>
          <w:tcPr>
            <w:tcW w:w="1930" w:type="dxa"/>
          </w:tcPr>
          <w:p w14:paraId="606829B0" w14:textId="77777777" w:rsidR="00F91914" w:rsidRDefault="00000000">
            <w:r>
              <w:rPr>
                <w:sz w:val="18"/>
              </w:rPr>
              <w:t>Approve/Reject</w:t>
            </w:r>
          </w:p>
        </w:tc>
        <w:tc>
          <w:tcPr>
            <w:tcW w:w="1930" w:type="dxa"/>
          </w:tcPr>
          <w:p w14:paraId="17141F14" w14:textId="77777777" w:rsidR="00F91914" w:rsidRDefault="00000000">
            <w:r>
              <w:rPr>
                <w:sz w:val="18"/>
              </w:rPr>
              <w:t>Review all artifacts</w:t>
            </w:r>
          </w:p>
        </w:tc>
        <w:tc>
          <w:tcPr>
            <w:tcW w:w="1930" w:type="dxa"/>
          </w:tcPr>
          <w:p w14:paraId="79F90972" w14:textId="77777777" w:rsidR="00F91914" w:rsidRDefault="00000000">
            <w:r>
              <w:rPr>
                <w:sz w:val="18"/>
              </w:rPr>
              <w:t>—</w:t>
            </w:r>
          </w:p>
        </w:tc>
      </w:tr>
      <w:tr w:rsidR="00F91914" w14:paraId="61B2E1AC" w14:textId="77777777">
        <w:tc>
          <w:tcPr>
            <w:tcW w:w="1930" w:type="dxa"/>
          </w:tcPr>
          <w:p w14:paraId="40D38E60" w14:textId="77777777" w:rsidR="00F91914" w:rsidRDefault="00000000">
            <w:r>
              <w:rPr>
                <w:sz w:val="18"/>
              </w:rPr>
              <w:t>Deploy</w:t>
            </w:r>
          </w:p>
        </w:tc>
        <w:tc>
          <w:tcPr>
            <w:tcW w:w="1930" w:type="dxa"/>
          </w:tcPr>
          <w:p w14:paraId="0F09BD83" w14:textId="77777777" w:rsidR="00F91914" w:rsidRDefault="00000000">
            <w:r>
              <w:rPr>
                <w:sz w:val="18"/>
              </w:rPr>
              <w:t>cpat_deploy.py</w:t>
            </w:r>
          </w:p>
        </w:tc>
        <w:tc>
          <w:tcPr>
            <w:tcW w:w="1930" w:type="dxa"/>
          </w:tcPr>
          <w:p w14:paraId="03B80CC1" w14:textId="77777777" w:rsidR="00F91914" w:rsidRDefault="00000000">
            <w:r>
              <w:rPr>
                <w:sz w:val="18"/>
              </w:rPr>
              <w:t>Automatic</w:t>
            </w:r>
          </w:p>
        </w:tc>
        <w:tc>
          <w:tcPr>
            <w:tcW w:w="1930" w:type="dxa"/>
          </w:tcPr>
          <w:p w14:paraId="46CE0A80" w14:textId="77777777" w:rsidR="00F91914" w:rsidRDefault="00000000">
            <w:r>
              <w:rPr>
                <w:sz w:val="18"/>
              </w:rPr>
              <w:t>Binary build → OpenShift Route</w:t>
            </w:r>
          </w:p>
        </w:tc>
        <w:tc>
          <w:tcPr>
            <w:tcW w:w="1930" w:type="dxa"/>
          </w:tcPr>
          <w:p w14:paraId="6975A7CA" w14:textId="77777777" w:rsidR="00F91914" w:rsidRDefault="00000000">
            <w:r>
              <w:rPr>
                <w:sz w:val="18"/>
              </w:rPr>
              <w:t>Pre-build validation</w:t>
            </w:r>
          </w:p>
        </w:tc>
      </w:tr>
    </w:tbl>
    <w:p w14:paraId="268875E7" w14:textId="77777777" w:rsidR="00F91914" w:rsidRDefault="00F91914"/>
    <w:p w14:paraId="5C1FE067" w14:textId="77777777" w:rsidR="00F91914" w:rsidRDefault="00000000">
      <w:pPr>
        <w:pStyle w:val="Heading2"/>
      </w:pPr>
      <w:r>
        <w:t>4.2 OCP Delivery Pipeline</w:t>
      </w:r>
    </w:p>
    <w:p w14:paraId="4DF0C62E" w14:textId="77777777" w:rsidR="00F91914" w:rsidRDefault="00000000">
      <w:r>
        <w:t>Mirrors the RHOSO pipeline with OCP-specific agents and templates. ODE-5 generates shared EE definition + credential types + OCP-specific job templates.</w:t>
      </w:r>
    </w:p>
    <w:p w14:paraId="28EFA8BB" w14:textId="77777777" w:rsidR="00F91914" w:rsidRDefault="00000000">
      <w:pPr>
        <w:pStyle w:val="Heading2"/>
      </w:pPr>
      <w:r>
        <w:t>4.3 Stage Execution Modes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91914" w14:paraId="38820111" w14:textId="77777777">
        <w:tc>
          <w:tcPr>
            <w:tcW w:w="3216" w:type="dxa"/>
            <w:shd w:val="clear" w:color="auto" w:fill="2B579A"/>
          </w:tcPr>
          <w:p w14:paraId="0D28D57E" w14:textId="77777777" w:rsidR="00F91914" w:rsidRDefault="00000000"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w="3216" w:type="dxa"/>
            <w:shd w:val="clear" w:color="auto" w:fill="2B579A"/>
          </w:tcPr>
          <w:p w14:paraId="72930827" w14:textId="77777777" w:rsidR="00F91914" w:rsidRDefault="00000000">
            <w:r>
              <w:rPr>
                <w:b/>
                <w:color w:val="FFFFFF"/>
                <w:sz w:val="18"/>
              </w:rPr>
              <w:t>When Used</w:t>
            </w:r>
          </w:p>
        </w:tc>
        <w:tc>
          <w:tcPr>
            <w:tcW w:w="3216" w:type="dxa"/>
            <w:shd w:val="clear" w:color="auto" w:fill="2B579A"/>
          </w:tcPr>
          <w:p w14:paraId="0DACC804" w14:textId="77777777" w:rsidR="00F91914" w:rsidRDefault="00000000">
            <w:r>
              <w:rPr>
                <w:b/>
                <w:color w:val="FFFFFF"/>
                <w:sz w:val="18"/>
              </w:rPr>
              <w:t>How It Works</w:t>
            </w:r>
          </w:p>
        </w:tc>
      </w:tr>
      <w:tr w:rsidR="00F91914" w14:paraId="228430A7" w14:textId="77777777">
        <w:tc>
          <w:tcPr>
            <w:tcW w:w="3216" w:type="dxa"/>
          </w:tcPr>
          <w:p w14:paraId="6E6FCB2E" w14:textId="77777777" w:rsidR="00F91914" w:rsidRDefault="00000000">
            <w:r>
              <w:rPr>
                <w:sz w:val="18"/>
              </w:rPr>
              <w:t>Single-shot</w:t>
            </w:r>
          </w:p>
        </w:tc>
        <w:tc>
          <w:tcPr>
            <w:tcW w:w="3216" w:type="dxa"/>
          </w:tcPr>
          <w:p w14:paraId="51D29407" w14:textId="77777777" w:rsidR="00F91914" w:rsidRDefault="00000000">
            <w:r>
              <w:rPr>
                <w:sz w:val="18"/>
              </w:rPr>
              <w:t>RDA, RDE Backend/Frontend/Docker</w:t>
            </w:r>
          </w:p>
        </w:tc>
        <w:tc>
          <w:tcPr>
            <w:tcW w:w="3216" w:type="dxa"/>
          </w:tcPr>
          <w:p w14:paraId="1685B52D" w14:textId="77777777" w:rsidR="00F91914" w:rsidRDefault="00000000">
            <w:r>
              <w:rPr>
                <w:sz w:val="18"/>
              </w:rPr>
              <w:t>One LLM call → parse ### FILE: blocks → write files</w:t>
            </w:r>
          </w:p>
        </w:tc>
      </w:tr>
      <w:tr w:rsidR="00F91914" w14:paraId="4A5C4C42" w14:textId="77777777">
        <w:tc>
          <w:tcPr>
            <w:tcW w:w="3216" w:type="dxa"/>
          </w:tcPr>
          <w:p w14:paraId="444B3E13" w14:textId="77777777" w:rsidR="00F91914" w:rsidRDefault="00000000">
            <w:r>
              <w:rPr>
                <w:sz w:val="18"/>
              </w:rPr>
              <w:t>Tool-loop (LangGraph)</w:t>
            </w:r>
          </w:p>
        </w:tc>
        <w:tc>
          <w:tcPr>
            <w:tcW w:w="3216" w:type="dxa"/>
          </w:tcPr>
          <w:p w14:paraId="15993CB7" w14:textId="77777777" w:rsidR="00F91914" w:rsidRDefault="00000000">
            <w:r>
              <w:rPr>
                <w:sz w:val="18"/>
              </w:rPr>
              <w:t>RDE Ansible, custom agents</w:t>
            </w:r>
          </w:p>
        </w:tc>
        <w:tc>
          <w:tcPr>
            <w:tcW w:w="3216" w:type="dxa"/>
          </w:tcPr>
          <w:p w14:paraId="32BAFBD8" w14:textId="77777777" w:rsidR="00F91914" w:rsidRDefault="00000000">
            <w:r>
              <w:rPr>
                <w:sz w:val="18"/>
              </w:rPr>
              <w:t>Multi-step: LLM calls tools iteratively (write, read, run_python)</w:t>
            </w:r>
          </w:p>
        </w:tc>
      </w:tr>
      <w:tr w:rsidR="00F91914" w14:paraId="23E5BAFD" w14:textId="77777777">
        <w:tc>
          <w:tcPr>
            <w:tcW w:w="3216" w:type="dxa"/>
          </w:tcPr>
          <w:p w14:paraId="51E6620F" w14:textId="77777777" w:rsidR="00F91914" w:rsidRDefault="00000000">
            <w:r>
              <w:rPr>
                <w:sz w:val="18"/>
              </w:rPr>
              <w:t>Until-complete rounds</w:t>
            </w:r>
          </w:p>
        </w:tc>
        <w:tc>
          <w:tcPr>
            <w:tcW w:w="3216" w:type="dxa"/>
          </w:tcPr>
          <w:p w14:paraId="0E4CAA60" w14:textId="77777777" w:rsidR="00F91914" w:rsidRDefault="00000000">
            <w:r>
              <w:rPr>
                <w:sz w:val="18"/>
              </w:rPr>
              <w:t>Ansible sub-stage</w:t>
            </w:r>
          </w:p>
        </w:tc>
        <w:tc>
          <w:tcPr>
            <w:tcW w:w="3216" w:type="dxa"/>
          </w:tcPr>
          <w:p w14:paraId="2E30DEF2" w14:textId="77777777" w:rsidR="00F91914" w:rsidRDefault="00000000">
            <w:r>
              <w:rPr>
                <w:sz w:val="18"/>
              </w:rPr>
              <w:t>Multiple rounds until all required files exist (up to 15 rounds)</w:t>
            </w:r>
          </w:p>
        </w:tc>
      </w:tr>
      <w:tr w:rsidR="00F91914" w14:paraId="49C95817" w14:textId="77777777">
        <w:tc>
          <w:tcPr>
            <w:tcW w:w="3216" w:type="dxa"/>
          </w:tcPr>
          <w:p w14:paraId="3F4343EB" w14:textId="77777777" w:rsidR="00F91914" w:rsidRDefault="00000000">
            <w:r>
              <w:rPr>
                <w:sz w:val="18"/>
              </w:rPr>
              <w:t>Validate → Fix</w:t>
            </w:r>
          </w:p>
        </w:tc>
        <w:tc>
          <w:tcPr>
            <w:tcW w:w="3216" w:type="dxa"/>
          </w:tcPr>
          <w:p w14:paraId="12915734" w14:textId="77777777" w:rsidR="00F91914" w:rsidRDefault="00000000">
            <w:r>
              <w:rPr>
                <w:sz w:val="18"/>
              </w:rPr>
              <w:t>All RDE stages</w:t>
            </w:r>
          </w:p>
        </w:tc>
        <w:tc>
          <w:tcPr>
            <w:tcW w:w="3216" w:type="dxa"/>
          </w:tcPr>
          <w:p w14:paraId="6CCB2EA5" w14:textId="77777777" w:rsidR="00F91914" w:rsidRDefault="00000000">
            <w:r>
              <w:rPr>
                <w:sz w:val="18"/>
              </w:rPr>
              <w:t>Post-generation validators + LLM self-correction (up to 3 rounds)</w:t>
            </w:r>
          </w:p>
        </w:tc>
      </w:tr>
    </w:tbl>
    <w:p w14:paraId="4C4556C7" w14:textId="77777777" w:rsidR="00F91914" w:rsidRDefault="00F91914"/>
    <w:p w14:paraId="1B1EE3C4" w14:textId="77777777" w:rsidR="00F91914" w:rsidRDefault="00000000">
      <w:r>
        <w:br w:type="page"/>
      </w:r>
    </w:p>
    <w:p w14:paraId="0B149705" w14:textId="77777777" w:rsidR="00F91914" w:rsidRDefault="00000000">
      <w:pPr>
        <w:pStyle w:val="Heading1"/>
      </w:pPr>
      <w:r>
        <w:lastRenderedPageBreak/>
        <w:t>5. Setup &amp; Deployment</w:t>
      </w:r>
    </w:p>
    <w:p w14:paraId="2FF252DD" w14:textId="77777777" w:rsidR="00F91914" w:rsidRDefault="00000000">
      <w:pPr>
        <w:pStyle w:val="Heading2"/>
      </w:pPr>
      <w:r>
        <w:t>5.1 Prerequisites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91914" w14:paraId="68137795" w14:textId="77777777">
        <w:tc>
          <w:tcPr>
            <w:tcW w:w="4824" w:type="dxa"/>
            <w:shd w:val="clear" w:color="auto" w:fill="2B579A"/>
          </w:tcPr>
          <w:p w14:paraId="7E61BD07" w14:textId="77777777" w:rsidR="00F91914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4824" w:type="dxa"/>
            <w:shd w:val="clear" w:color="auto" w:fill="2B579A"/>
          </w:tcPr>
          <w:p w14:paraId="069DA018" w14:textId="77777777" w:rsidR="00F91914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F91914" w14:paraId="059B0767" w14:textId="77777777">
        <w:tc>
          <w:tcPr>
            <w:tcW w:w="4824" w:type="dxa"/>
          </w:tcPr>
          <w:p w14:paraId="4DDF782E" w14:textId="77777777" w:rsidR="00F91914" w:rsidRDefault="00000000">
            <w:r>
              <w:rPr>
                <w:sz w:val="18"/>
              </w:rPr>
              <w:t>OpenShift cluster</w:t>
            </w:r>
          </w:p>
        </w:tc>
        <w:tc>
          <w:tcPr>
            <w:tcW w:w="4824" w:type="dxa"/>
          </w:tcPr>
          <w:p w14:paraId="11124984" w14:textId="77777777" w:rsidR="00F91914" w:rsidRDefault="00000000">
            <w:r>
              <w:rPr>
                <w:sz w:val="18"/>
              </w:rPr>
              <w:t>4.14+ (tested on 4.22), ≥12Gi memory available</w:t>
            </w:r>
          </w:p>
        </w:tc>
      </w:tr>
      <w:tr w:rsidR="00F91914" w14:paraId="3FED509B" w14:textId="77777777">
        <w:tc>
          <w:tcPr>
            <w:tcW w:w="4824" w:type="dxa"/>
          </w:tcPr>
          <w:p w14:paraId="2777A19B" w14:textId="77777777" w:rsidR="00F91914" w:rsidRDefault="00000000">
            <w:r>
              <w:rPr>
                <w:sz w:val="18"/>
              </w:rPr>
              <w:t>oc CLI</w:t>
            </w:r>
          </w:p>
        </w:tc>
        <w:tc>
          <w:tcPr>
            <w:tcW w:w="4824" w:type="dxa"/>
          </w:tcPr>
          <w:p w14:paraId="337F9113" w14:textId="77777777" w:rsidR="00F91914" w:rsidRDefault="00000000">
            <w:r>
              <w:rPr>
                <w:sz w:val="18"/>
              </w:rPr>
              <w:t>Logged in with project-create permissions</w:t>
            </w:r>
          </w:p>
        </w:tc>
      </w:tr>
      <w:tr w:rsidR="00F91914" w14:paraId="3FFF415A" w14:textId="77777777">
        <w:tc>
          <w:tcPr>
            <w:tcW w:w="4824" w:type="dxa"/>
          </w:tcPr>
          <w:p w14:paraId="0E3A27D3" w14:textId="77777777" w:rsidR="00F91914" w:rsidRDefault="00000000">
            <w:r>
              <w:rPr>
                <w:sz w:val="18"/>
              </w:rPr>
              <w:t>Podman or Docker</w:t>
            </w:r>
          </w:p>
        </w:tc>
        <w:tc>
          <w:tcPr>
            <w:tcW w:w="4824" w:type="dxa"/>
          </w:tcPr>
          <w:p w14:paraId="68167123" w14:textId="77777777" w:rsidR="00F91914" w:rsidRDefault="00000000">
            <w:r>
              <w:rPr>
                <w:sz w:val="18"/>
              </w:rPr>
              <w:t>On bastion node for image builds</w:t>
            </w:r>
          </w:p>
        </w:tc>
      </w:tr>
      <w:tr w:rsidR="00F91914" w14:paraId="4F222299" w14:textId="77777777">
        <w:tc>
          <w:tcPr>
            <w:tcW w:w="4824" w:type="dxa"/>
          </w:tcPr>
          <w:p w14:paraId="3E7AFA47" w14:textId="77777777" w:rsidR="00F91914" w:rsidRDefault="00000000">
            <w:r>
              <w:rPr>
                <w:sz w:val="18"/>
              </w:rPr>
              <w:t>Quay registry</w:t>
            </w:r>
          </w:p>
        </w:tc>
        <w:tc>
          <w:tcPr>
            <w:tcW w:w="4824" w:type="dxa"/>
          </w:tcPr>
          <w:p w14:paraId="0EE054CE" w14:textId="77777777" w:rsidR="00F91914" w:rsidRDefault="00000000">
            <w:r>
              <w:rPr>
                <w:sz w:val="18"/>
              </w:rPr>
              <w:t>quay.io org with push access</w:t>
            </w:r>
          </w:p>
        </w:tc>
      </w:tr>
      <w:tr w:rsidR="00F91914" w14:paraId="44198C7E" w14:textId="77777777">
        <w:tc>
          <w:tcPr>
            <w:tcW w:w="4824" w:type="dxa"/>
          </w:tcPr>
          <w:p w14:paraId="6B963786" w14:textId="77777777" w:rsidR="00F91914" w:rsidRDefault="00000000">
            <w:r>
              <w:rPr>
                <w:sz w:val="18"/>
              </w:rPr>
              <w:t>LLM API key</w:t>
            </w:r>
          </w:p>
        </w:tc>
        <w:tc>
          <w:tcPr>
            <w:tcW w:w="4824" w:type="dxa"/>
          </w:tcPr>
          <w:p w14:paraId="7CDCF7C0" w14:textId="77777777" w:rsidR="00F91914" w:rsidRDefault="00000000">
            <w:r>
              <w:rPr>
                <w:sz w:val="18"/>
              </w:rPr>
              <w:t>OpenAI-compatible endpoint (MaaS-RHDP, Azure, Anthropic)</w:t>
            </w:r>
          </w:p>
        </w:tc>
      </w:tr>
      <w:tr w:rsidR="00F91914" w14:paraId="3AB6097C" w14:textId="77777777">
        <w:tc>
          <w:tcPr>
            <w:tcW w:w="4824" w:type="dxa"/>
          </w:tcPr>
          <w:p w14:paraId="232F8E79" w14:textId="77777777" w:rsidR="00F91914" w:rsidRDefault="00000000">
            <w:r>
              <w:rPr>
                <w:sz w:val="18"/>
              </w:rPr>
              <w:t>Source tree</w:t>
            </w:r>
          </w:p>
        </w:tc>
        <w:tc>
          <w:tcPr>
            <w:tcW w:w="4824" w:type="dxa"/>
          </w:tcPr>
          <w:p w14:paraId="7279837B" w14:textId="77777777" w:rsidR="00F91914" w:rsidRDefault="00000000">
            <w:r>
              <w:rPr>
                <w:sz w:val="18"/>
              </w:rPr>
              <w:t>CFP_NEW/ with sprintweave-web/ + cpat-main/</w:t>
            </w:r>
          </w:p>
        </w:tc>
      </w:tr>
    </w:tbl>
    <w:p w14:paraId="7496A100" w14:textId="77777777" w:rsidR="00F91914" w:rsidRDefault="00F91914"/>
    <w:p w14:paraId="51AB7DBA" w14:textId="77777777" w:rsidR="00F91914" w:rsidRDefault="00000000">
      <w:pPr>
        <w:pStyle w:val="Heading2"/>
      </w:pPr>
      <w:r>
        <w:t>5.2 Build Steps</w:t>
      </w:r>
    </w:p>
    <w:p w14:paraId="3B0324CF" w14:textId="77777777" w:rsidR="00F91914" w:rsidRDefault="00000000">
      <w:r>
        <w:rPr>
          <w:b/>
          <w:sz w:val="20"/>
        </w:rPr>
        <w:t>Step 1 — Transfer to bastion:</w:t>
      </w:r>
    </w:p>
    <w:p w14:paraId="02A7E3AF" w14:textId="77777777" w:rsidR="00F91914" w:rsidRDefault="00000000">
      <w:pPr>
        <w:spacing w:before="80" w:after="80"/>
      </w:pPr>
      <w:r>
        <w:rPr>
          <w:rFonts w:ascii="Consolas" w:hAnsi="Consolas"/>
          <w:sz w:val="16"/>
        </w:rPr>
        <w:t># From WSL/laptop (inside CFP_NEW/):</w:t>
      </w:r>
      <w:r>
        <w:rPr>
          <w:rFonts w:ascii="Consolas" w:hAnsi="Consolas"/>
          <w:sz w:val="16"/>
        </w:rPr>
        <w:br/>
        <w:t>bash sprintweave-web/scripts/pack-to-bastion.sh</w:t>
      </w:r>
      <w:r>
        <w:rPr>
          <w:rFonts w:ascii="Consolas" w:hAnsi="Consolas"/>
          <w:sz w:val="16"/>
        </w:rPr>
        <w:br/>
        <w:t># Packs sprintweave-web + cpat-main + Dockerfile + bringup.sh → SCP to bastion</w:t>
      </w:r>
    </w:p>
    <w:p w14:paraId="7DD652D0" w14:textId="77777777" w:rsidR="00F91914" w:rsidRDefault="00000000">
      <w:r>
        <w:rPr>
          <w:b/>
          <w:sz w:val="20"/>
        </w:rPr>
        <w:t>Step 2 — Build Docling base (one-time, ~20 min):</w:t>
      </w:r>
    </w:p>
    <w:p w14:paraId="2233F625" w14:textId="77777777" w:rsidR="00F91914" w:rsidRDefault="00000000">
      <w:pPr>
        <w:spacing w:before="80" w:after="80"/>
      </w:pPr>
      <w:r>
        <w:rPr>
          <w:rFonts w:ascii="Consolas" w:hAnsi="Consolas"/>
          <w:sz w:val="16"/>
        </w:rPr>
        <w:t>./bringup.sh build-base</w:t>
      </w:r>
    </w:p>
    <w:p w14:paraId="3E76A84F" w14:textId="77777777" w:rsidR="00F91914" w:rsidRDefault="00000000">
      <w:r>
        <w:rPr>
          <w:b/>
          <w:sz w:val="20"/>
        </w:rPr>
        <w:t>Step 3 — Build app image (every code change, ~3 min):</w:t>
      </w:r>
    </w:p>
    <w:p w14:paraId="6923A162" w14:textId="77777777" w:rsidR="00F91914" w:rsidRDefault="00000000">
      <w:pPr>
        <w:spacing w:before="80" w:after="80"/>
      </w:pPr>
      <w:r>
        <w:rPr>
          <w:rFonts w:ascii="Consolas" w:hAnsi="Consolas"/>
          <w:sz w:val="16"/>
        </w:rPr>
        <w:t>./bringup.sh build</w:t>
      </w:r>
    </w:p>
    <w:p w14:paraId="16F31FC5" w14:textId="77777777" w:rsidR="00F91914" w:rsidRDefault="00000000">
      <w:r>
        <w:rPr>
          <w:b/>
          <w:sz w:val="20"/>
        </w:rPr>
        <w:t>Step 4 — Push to Quay:</w:t>
      </w:r>
    </w:p>
    <w:p w14:paraId="08168304" w14:textId="77777777" w:rsidR="00F91914" w:rsidRDefault="00000000">
      <w:pPr>
        <w:spacing w:before="80" w:after="80"/>
      </w:pPr>
      <w:r>
        <w:rPr>
          <w:rFonts w:ascii="Consolas" w:hAnsi="Consolas"/>
          <w:sz w:val="16"/>
        </w:rPr>
        <w:t>export REGISTRY=quay.io/rh_global_services_auto</w:t>
      </w:r>
      <w:r>
        <w:rPr>
          <w:rFonts w:ascii="Consolas" w:hAnsi="Consolas"/>
          <w:sz w:val="16"/>
        </w:rPr>
        <w:br/>
        <w:t>./bringup.sh push</w:t>
      </w:r>
    </w:p>
    <w:p w14:paraId="62ACD7A4" w14:textId="77777777" w:rsidR="00F91914" w:rsidRDefault="00000000">
      <w:pPr>
        <w:pStyle w:val="Heading2"/>
      </w:pPr>
      <w:r>
        <w:t>5.3 OpenShift Deployment</w:t>
      </w:r>
    </w:p>
    <w:p w14:paraId="1BD98858" w14:textId="77777777" w:rsidR="00F91914" w:rsidRDefault="00000000">
      <w:r>
        <w:rPr>
          <w:b/>
          <w:sz w:val="20"/>
        </w:rPr>
        <w:t>Step 5 — Create namespace + secrets:</w:t>
      </w:r>
    </w:p>
    <w:p w14:paraId="035062AD" w14:textId="77777777" w:rsidR="00F91914" w:rsidRDefault="00000000">
      <w:pPr>
        <w:spacing w:before="80" w:after="80"/>
      </w:pPr>
      <w:r>
        <w:rPr>
          <w:rFonts w:ascii="Consolas" w:hAnsi="Consolas"/>
          <w:sz w:val="16"/>
        </w:rPr>
        <w:t>export LLM_API_KEY=sk-your-key-here</w:t>
      </w:r>
      <w:r>
        <w:rPr>
          <w:rFonts w:ascii="Consolas" w:hAnsi="Consolas"/>
          <w:sz w:val="16"/>
        </w:rPr>
        <w:br/>
        <w:t>./bringup.sh setup</w:t>
      </w:r>
    </w:p>
    <w:p w14:paraId="3DE63DFF" w14:textId="77777777" w:rsidR="00F91914" w:rsidRDefault="00000000">
      <w:r>
        <w:rPr>
          <w:b/>
          <w:sz w:val="20"/>
        </w:rPr>
        <w:t>Step 6 — Deploy:</w:t>
      </w:r>
    </w:p>
    <w:p w14:paraId="44E52D7D" w14:textId="77777777" w:rsidR="00F91914" w:rsidRDefault="00000000">
      <w:pPr>
        <w:spacing w:before="80" w:after="80"/>
      </w:pPr>
      <w:r>
        <w:rPr>
          <w:rFonts w:ascii="Consolas" w:hAnsi="Consolas"/>
          <w:sz w:val="16"/>
        </w:rPr>
        <w:t>./bringup.sh apply</w:t>
      </w:r>
    </w:p>
    <w:p w14:paraId="270EFAB0" w14:textId="77777777" w:rsidR="00F91914" w:rsidRDefault="00000000">
      <w:r>
        <w:rPr>
          <w:b/>
          <w:sz w:val="20"/>
        </w:rPr>
        <w:t>All-in-one:</w:t>
      </w:r>
    </w:p>
    <w:p w14:paraId="04B40975" w14:textId="77777777" w:rsidR="00F91914" w:rsidRDefault="00000000">
      <w:pPr>
        <w:spacing w:before="80" w:after="80"/>
      </w:pPr>
      <w:r>
        <w:rPr>
          <w:rFonts w:ascii="Consolas" w:hAnsi="Consolas"/>
          <w:sz w:val="16"/>
        </w:rPr>
        <w:t>export REGISTRY=quay.io/rh_global_services_auto</w:t>
      </w:r>
      <w:r>
        <w:rPr>
          <w:rFonts w:ascii="Consolas" w:hAnsi="Consolas"/>
          <w:sz w:val="16"/>
        </w:rPr>
        <w:br/>
        <w:t>export LLM_API_KEY=sk-your-key-here</w:t>
      </w:r>
      <w:r>
        <w:rPr>
          <w:rFonts w:ascii="Consolas" w:hAnsi="Consolas"/>
          <w:sz w:val="16"/>
        </w:rPr>
        <w:br/>
        <w:t>./bringup.sh deploy</w:t>
      </w:r>
    </w:p>
    <w:p w14:paraId="09DB86FA" w14:textId="77777777" w:rsidR="00F91914" w:rsidRDefault="00000000">
      <w:pPr>
        <w:pStyle w:val="Heading2"/>
      </w:pPr>
      <w:r>
        <w:t>5.4 Bastion Bringup Script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91914" w14:paraId="1EF4E8BA" w14:textId="77777777">
        <w:tc>
          <w:tcPr>
            <w:tcW w:w="4824" w:type="dxa"/>
            <w:shd w:val="clear" w:color="auto" w:fill="2B579A"/>
          </w:tcPr>
          <w:p w14:paraId="45D5E482" w14:textId="77777777" w:rsidR="00F91914" w:rsidRDefault="00000000"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4824" w:type="dxa"/>
            <w:shd w:val="clear" w:color="auto" w:fill="2B579A"/>
          </w:tcPr>
          <w:p w14:paraId="39AC3834" w14:textId="77777777" w:rsidR="00F91914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91914" w14:paraId="77F19D1C" w14:textId="77777777">
        <w:tc>
          <w:tcPr>
            <w:tcW w:w="4824" w:type="dxa"/>
          </w:tcPr>
          <w:p w14:paraId="3490E623" w14:textId="77777777" w:rsidR="00F91914" w:rsidRDefault="00000000">
            <w:r>
              <w:rPr>
                <w:sz w:val="18"/>
              </w:rPr>
              <w:t>./bringup.sh build-base</w:t>
            </w:r>
          </w:p>
        </w:tc>
        <w:tc>
          <w:tcPr>
            <w:tcW w:w="4824" w:type="dxa"/>
          </w:tcPr>
          <w:p w14:paraId="35D999E4" w14:textId="77777777" w:rsidR="00F91914" w:rsidRDefault="00000000">
            <w:r>
              <w:rPr>
                <w:sz w:val="18"/>
              </w:rPr>
              <w:t>Build Docling base image (slow, one-time)</w:t>
            </w:r>
          </w:p>
        </w:tc>
      </w:tr>
      <w:tr w:rsidR="00F91914" w14:paraId="319A3D45" w14:textId="77777777">
        <w:tc>
          <w:tcPr>
            <w:tcW w:w="4824" w:type="dxa"/>
          </w:tcPr>
          <w:p w14:paraId="0B2540D9" w14:textId="77777777" w:rsidR="00F91914" w:rsidRDefault="00000000">
            <w:r>
              <w:rPr>
                <w:sz w:val="18"/>
              </w:rPr>
              <w:t>./bringup.sh build</w:t>
            </w:r>
          </w:p>
        </w:tc>
        <w:tc>
          <w:tcPr>
            <w:tcW w:w="4824" w:type="dxa"/>
          </w:tcPr>
          <w:p w14:paraId="2F357A1B" w14:textId="77777777" w:rsidR="00F91914" w:rsidRDefault="00000000">
            <w:r>
              <w:rPr>
                <w:sz w:val="18"/>
              </w:rPr>
              <w:t>Build thin app image (fast, every code change)</w:t>
            </w:r>
          </w:p>
        </w:tc>
      </w:tr>
      <w:tr w:rsidR="00F91914" w14:paraId="66D7810C" w14:textId="77777777">
        <w:tc>
          <w:tcPr>
            <w:tcW w:w="4824" w:type="dxa"/>
          </w:tcPr>
          <w:p w14:paraId="052D4348" w14:textId="77777777" w:rsidR="00F91914" w:rsidRDefault="00000000">
            <w:r>
              <w:rPr>
                <w:sz w:val="18"/>
              </w:rPr>
              <w:t>./bringup.sh push</w:t>
            </w:r>
          </w:p>
        </w:tc>
        <w:tc>
          <w:tcPr>
            <w:tcW w:w="4824" w:type="dxa"/>
          </w:tcPr>
          <w:p w14:paraId="347AD203" w14:textId="77777777" w:rsidR="00F91914" w:rsidRDefault="00000000">
            <w:r>
              <w:rPr>
                <w:sz w:val="18"/>
              </w:rPr>
              <w:t>Push images to Quay registry</w:t>
            </w:r>
          </w:p>
        </w:tc>
      </w:tr>
      <w:tr w:rsidR="00F91914" w14:paraId="116BA31E" w14:textId="77777777">
        <w:tc>
          <w:tcPr>
            <w:tcW w:w="4824" w:type="dxa"/>
          </w:tcPr>
          <w:p w14:paraId="747E9FE5" w14:textId="77777777" w:rsidR="00F91914" w:rsidRDefault="00000000">
            <w:r>
              <w:rPr>
                <w:sz w:val="18"/>
              </w:rPr>
              <w:t>./bringup.sh setup</w:t>
            </w:r>
          </w:p>
        </w:tc>
        <w:tc>
          <w:tcPr>
            <w:tcW w:w="4824" w:type="dxa"/>
          </w:tcPr>
          <w:p w14:paraId="38C8FBAB" w14:textId="77777777" w:rsidR="00F91914" w:rsidRDefault="00000000">
            <w:r>
              <w:rPr>
                <w:sz w:val="18"/>
              </w:rPr>
              <w:t>Create OCP namespace + LLM secret</w:t>
            </w:r>
          </w:p>
        </w:tc>
      </w:tr>
      <w:tr w:rsidR="00F91914" w14:paraId="12C94898" w14:textId="77777777">
        <w:tc>
          <w:tcPr>
            <w:tcW w:w="4824" w:type="dxa"/>
          </w:tcPr>
          <w:p w14:paraId="695D8120" w14:textId="77777777" w:rsidR="00F91914" w:rsidRDefault="00000000">
            <w:r>
              <w:rPr>
                <w:sz w:val="18"/>
              </w:rPr>
              <w:t>./bringup.sh apply</w:t>
            </w:r>
          </w:p>
        </w:tc>
        <w:tc>
          <w:tcPr>
            <w:tcW w:w="4824" w:type="dxa"/>
          </w:tcPr>
          <w:p w14:paraId="432F908D" w14:textId="77777777" w:rsidR="00F91914" w:rsidRDefault="00000000">
            <w:r>
              <w:rPr>
                <w:sz w:val="18"/>
              </w:rPr>
              <w:t>Apply manifests + rollout deployments</w:t>
            </w:r>
          </w:p>
        </w:tc>
      </w:tr>
      <w:tr w:rsidR="00F91914" w14:paraId="2819DC39" w14:textId="77777777">
        <w:tc>
          <w:tcPr>
            <w:tcW w:w="4824" w:type="dxa"/>
          </w:tcPr>
          <w:p w14:paraId="4EF29AC0" w14:textId="77777777" w:rsidR="00F91914" w:rsidRDefault="00000000">
            <w:r>
              <w:rPr>
                <w:sz w:val="18"/>
              </w:rPr>
              <w:t>./bringup.sh deploy</w:t>
            </w:r>
          </w:p>
        </w:tc>
        <w:tc>
          <w:tcPr>
            <w:tcW w:w="4824" w:type="dxa"/>
          </w:tcPr>
          <w:p w14:paraId="4C27A60B" w14:textId="77777777" w:rsidR="00F91914" w:rsidRDefault="00000000">
            <w:r>
              <w:rPr>
                <w:sz w:val="18"/>
              </w:rPr>
              <w:t>Full pipeline: build → push → setup → apply</w:t>
            </w:r>
          </w:p>
        </w:tc>
      </w:tr>
      <w:tr w:rsidR="00F91914" w14:paraId="701B97B6" w14:textId="77777777">
        <w:tc>
          <w:tcPr>
            <w:tcW w:w="4824" w:type="dxa"/>
          </w:tcPr>
          <w:p w14:paraId="03224396" w14:textId="77777777" w:rsidR="00F91914" w:rsidRDefault="00000000">
            <w:r>
              <w:rPr>
                <w:sz w:val="18"/>
              </w:rPr>
              <w:t>./bringup.sh status</w:t>
            </w:r>
          </w:p>
        </w:tc>
        <w:tc>
          <w:tcPr>
            <w:tcW w:w="4824" w:type="dxa"/>
          </w:tcPr>
          <w:p w14:paraId="548792E7" w14:textId="77777777" w:rsidR="00F91914" w:rsidRDefault="00000000">
            <w:r>
              <w:rPr>
                <w:sz w:val="18"/>
              </w:rPr>
              <w:t>Show pods, routes, PVCs</w:t>
            </w:r>
          </w:p>
        </w:tc>
      </w:tr>
      <w:tr w:rsidR="00F91914" w14:paraId="13CADC0D" w14:textId="77777777">
        <w:tc>
          <w:tcPr>
            <w:tcW w:w="4824" w:type="dxa"/>
          </w:tcPr>
          <w:p w14:paraId="6D981242" w14:textId="77777777" w:rsidR="00F91914" w:rsidRDefault="00000000">
            <w:r>
              <w:rPr>
                <w:sz w:val="18"/>
              </w:rPr>
              <w:t>./bringup.sh logs</w:t>
            </w:r>
          </w:p>
        </w:tc>
        <w:tc>
          <w:tcPr>
            <w:tcW w:w="4824" w:type="dxa"/>
          </w:tcPr>
          <w:p w14:paraId="7E01529A" w14:textId="77777777" w:rsidR="00F91914" w:rsidRDefault="00000000">
            <w:r>
              <w:rPr>
                <w:sz w:val="18"/>
              </w:rPr>
              <w:t>Tail API pod logs</w:t>
            </w:r>
          </w:p>
        </w:tc>
      </w:tr>
      <w:tr w:rsidR="00F91914" w14:paraId="29F0E68F" w14:textId="77777777">
        <w:tc>
          <w:tcPr>
            <w:tcW w:w="4824" w:type="dxa"/>
          </w:tcPr>
          <w:p w14:paraId="6868AD2C" w14:textId="77777777" w:rsidR="00F91914" w:rsidRDefault="00000000">
            <w:r>
              <w:rPr>
                <w:sz w:val="18"/>
              </w:rPr>
              <w:lastRenderedPageBreak/>
              <w:t>./bringup.sh export</w:t>
            </w:r>
          </w:p>
        </w:tc>
        <w:tc>
          <w:tcPr>
            <w:tcW w:w="4824" w:type="dxa"/>
          </w:tcPr>
          <w:p w14:paraId="12C851A5" w14:textId="77777777" w:rsidR="00F91914" w:rsidRDefault="00000000">
            <w:r>
              <w:rPr>
                <w:sz w:val="18"/>
              </w:rPr>
              <w:t>Save image as .tar for air-gapped transfer</w:t>
            </w:r>
          </w:p>
        </w:tc>
      </w:tr>
    </w:tbl>
    <w:p w14:paraId="19C9B798" w14:textId="77777777" w:rsidR="00F91914" w:rsidRDefault="00F91914"/>
    <w:p w14:paraId="6A950C2C" w14:textId="7991DF9E" w:rsidR="00F91914" w:rsidRDefault="00F91914"/>
    <w:p w14:paraId="7300D889" w14:textId="77777777" w:rsidR="00F91914" w:rsidRDefault="00000000">
      <w:pPr>
        <w:pStyle w:val="Heading1"/>
      </w:pPr>
      <w:r>
        <w:t>6. Inputs &amp; Outputs</w:t>
      </w:r>
    </w:p>
    <w:p w14:paraId="027FF6D6" w14:textId="77777777" w:rsidR="00F91914" w:rsidRDefault="00000000">
      <w:pPr>
        <w:pStyle w:val="Heading2"/>
      </w:pPr>
      <w:r>
        <w:t>6.1 Input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2"/>
        <w:gridCol w:w="3130"/>
        <w:gridCol w:w="3592"/>
      </w:tblGrid>
      <w:tr w:rsidR="00F91914" w14:paraId="5C896F7A" w14:textId="77777777">
        <w:tc>
          <w:tcPr>
            <w:tcW w:w="3216" w:type="dxa"/>
            <w:shd w:val="clear" w:color="auto" w:fill="2B579A"/>
          </w:tcPr>
          <w:p w14:paraId="022D14FC" w14:textId="77777777" w:rsidR="00F91914" w:rsidRDefault="00000000">
            <w:r>
              <w:rPr>
                <w:b/>
                <w:color w:val="FFFFFF"/>
                <w:sz w:val="18"/>
              </w:rPr>
              <w:t>Input Type</w:t>
            </w:r>
          </w:p>
        </w:tc>
        <w:tc>
          <w:tcPr>
            <w:tcW w:w="3216" w:type="dxa"/>
            <w:shd w:val="clear" w:color="auto" w:fill="2B579A"/>
          </w:tcPr>
          <w:p w14:paraId="168AC598" w14:textId="77777777" w:rsidR="00F91914" w:rsidRDefault="00000000"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w="3216" w:type="dxa"/>
            <w:shd w:val="clear" w:color="auto" w:fill="2B579A"/>
          </w:tcPr>
          <w:p w14:paraId="64CB0B9D" w14:textId="77777777" w:rsidR="00F91914" w:rsidRDefault="00000000"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F91914" w14:paraId="6192D31D" w14:textId="77777777">
        <w:tc>
          <w:tcPr>
            <w:tcW w:w="3216" w:type="dxa"/>
          </w:tcPr>
          <w:p w14:paraId="1F868319" w14:textId="77777777" w:rsidR="00F91914" w:rsidRDefault="00000000">
            <w:r>
              <w:rPr>
                <w:sz w:val="18"/>
              </w:rPr>
              <w:t>RHOSO Deployment Guide</w:t>
            </w:r>
          </w:p>
        </w:tc>
        <w:tc>
          <w:tcPr>
            <w:tcW w:w="3216" w:type="dxa"/>
          </w:tcPr>
          <w:p w14:paraId="06601F84" w14:textId="77777777" w:rsidR="00F91914" w:rsidRDefault="00000000">
            <w:r>
              <w:rPr>
                <w:sz w:val="18"/>
              </w:rPr>
              <w:t>PDF</w:t>
            </w:r>
          </w:p>
        </w:tc>
        <w:tc>
          <w:tcPr>
            <w:tcW w:w="3216" w:type="dxa"/>
          </w:tcPr>
          <w:p w14:paraId="30A5BEBB" w14:textId="77777777" w:rsidR="00F91914" w:rsidRDefault="00000000">
            <w:r>
              <w:rPr>
                <w:sz w:val="18"/>
              </w:rPr>
              <w:t>Red_Hat_OpenStack_Services_on_OpenShift-18.0-Deploying_*.pdf</w:t>
            </w:r>
          </w:p>
        </w:tc>
      </w:tr>
      <w:tr w:rsidR="00F91914" w14:paraId="1D03148B" w14:textId="77777777">
        <w:tc>
          <w:tcPr>
            <w:tcW w:w="3216" w:type="dxa"/>
          </w:tcPr>
          <w:p w14:paraId="58B9EECD" w14:textId="77777777" w:rsidR="00F91914" w:rsidRDefault="00000000">
            <w:r>
              <w:rPr>
                <w:sz w:val="18"/>
              </w:rPr>
              <w:t>RHOSO Planning Guide</w:t>
            </w:r>
          </w:p>
        </w:tc>
        <w:tc>
          <w:tcPr>
            <w:tcW w:w="3216" w:type="dxa"/>
          </w:tcPr>
          <w:p w14:paraId="700B248F" w14:textId="77777777" w:rsidR="00F91914" w:rsidRDefault="00000000">
            <w:r>
              <w:rPr>
                <w:sz w:val="18"/>
              </w:rPr>
              <w:t>PDF</w:t>
            </w:r>
          </w:p>
        </w:tc>
        <w:tc>
          <w:tcPr>
            <w:tcW w:w="3216" w:type="dxa"/>
          </w:tcPr>
          <w:p w14:paraId="768665FA" w14:textId="77777777" w:rsidR="00F91914" w:rsidRDefault="00000000">
            <w:r>
              <w:rPr>
                <w:sz w:val="18"/>
              </w:rPr>
              <w:t>Red_Hat_OpenStack_Services_on_OpenShift-18.0-Planning_*.pdf</w:t>
            </w:r>
          </w:p>
        </w:tc>
      </w:tr>
      <w:tr w:rsidR="00F91914" w14:paraId="70B3F9EF" w14:textId="77777777">
        <w:tc>
          <w:tcPr>
            <w:tcW w:w="3216" w:type="dxa"/>
          </w:tcPr>
          <w:p w14:paraId="1A37E18E" w14:textId="77777777" w:rsidR="00F91914" w:rsidRDefault="00000000">
            <w:r>
              <w:rPr>
                <w:sz w:val="18"/>
              </w:rPr>
              <w:t>Storage Configuration</w:t>
            </w:r>
          </w:p>
        </w:tc>
        <w:tc>
          <w:tcPr>
            <w:tcW w:w="3216" w:type="dxa"/>
          </w:tcPr>
          <w:p w14:paraId="6CD4BBE1" w14:textId="77777777" w:rsidR="00F91914" w:rsidRDefault="00000000">
            <w:r>
              <w:rPr>
                <w:sz w:val="18"/>
              </w:rPr>
              <w:t>PDF</w:t>
            </w:r>
          </w:p>
        </w:tc>
        <w:tc>
          <w:tcPr>
            <w:tcW w:w="3216" w:type="dxa"/>
          </w:tcPr>
          <w:p w14:paraId="3838A8E4" w14:textId="77777777" w:rsidR="00F91914" w:rsidRDefault="00000000">
            <w:r>
              <w:rPr>
                <w:sz w:val="18"/>
              </w:rPr>
              <w:t>Red_Hat_OpenStack_Services_on_OpenShift-18.0-Configuring_persistent_storage_*.pdf</w:t>
            </w:r>
          </w:p>
        </w:tc>
      </w:tr>
      <w:tr w:rsidR="00F91914" w14:paraId="0E39210F" w14:textId="77777777">
        <w:tc>
          <w:tcPr>
            <w:tcW w:w="3216" w:type="dxa"/>
          </w:tcPr>
          <w:p w14:paraId="43882E20" w14:textId="77777777" w:rsidR="00F91914" w:rsidRDefault="00000000">
            <w:r>
              <w:rPr>
                <w:sz w:val="18"/>
              </w:rPr>
              <w:t>Disconnected Deployment</w:t>
            </w:r>
          </w:p>
        </w:tc>
        <w:tc>
          <w:tcPr>
            <w:tcW w:w="3216" w:type="dxa"/>
          </w:tcPr>
          <w:p w14:paraId="5A5E5578" w14:textId="77777777" w:rsidR="00F91914" w:rsidRDefault="00000000">
            <w:r>
              <w:rPr>
                <w:sz w:val="18"/>
              </w:rPr>
              <w:t>PDF</w:t>
            </w:r>
          </w:p>
        </w:tc>
        <w:tc>
          <w:tcPr>
            <w:tcW w:w="3216" w:type="dxa"/>
          </w:tcPr>
          <w:p w14:paraId="7001C03F" w14:textId="77777777" w:rsidR="00F91914" w:rsidRDefault="00000000">
            <w:r>
              <w:rPr>
                <w:sz w:val="18"/>
              </w:rPr>
              <w:t>Red_Hat_OpenStack_Services_on_OpenShift-18.0-Deploying_*_disconnected_*.pdf</w:t>
            </w:r>
          </w:p>
        </w:tc>
      </w:tr>
      <w:tr w:rsidR="00F91914" w14:paraId="0EFDEAB7" w14:textId="77777777">
        <w:tc>
          <w:tcPr>
            <w:tcW w:w="3216" w:type="dxa"/>
          </w:tcPr>
          <w:p w14:paraId="40B5ECC7" w14:textId="77777777" w:rsidR="00F91914" w:rsidRDefault="00000000">
            <w:r>
              <w:rPr>
                <w:sz w:val="18"/>
              </w:rPr>
              <w:t>Multi-env Deployment</w:t>
            </w:r>
          </w:p>
        </w:tc>
        <w:tc>
          <w:tcPr>
            <w:tcW w:w="3216" w:type="dxa"/>
          </w:tcPr>
          <w:p w14:paraId="1E496E34" w14:textId="77777777" w:rsidR="00F91914" w:rsidRDefault="00000000">
            <w:r>
              <w:rPr>
                <w:sz w:val="18"/>
              </w:rPr>
              <w:t>PDF</w:t>
            </w:r>
          </w:p>
        </w:tc>
        <w:tc>
          <w:tcPr>
            <w:tcW w:w="3216" w:type="dxa"/>
          </w:tcPr>
          <w:p w14:paraId="0215878D" w14:textId="77777777" w:rsidR="00F91914" w:rsidRDefault="00000000">
            <w:r>
              <w:rPr>
                <w:sz w:val="18"/>
              </w:rPr>
              <w:t>Red_Hat_OpenStack_Services_on_OpenShift-18.0-Deploying_multiple_*.pdf</w:t>
            </w:r>
          </w:p>
        </w:tc>
      </w:tr>
      <w:tr w:rsidR="00F91914" w14:paraId="27459C83" w14:textId="77777777">
        <w:tc>
          <w:tcPr>
            <w:tcW w:w="3216" w:type="dxa"/>
          </w:tcPr>
          <w:p w14:paraId="3E2234B1" w14:textId="77777777" w:rsidR="00F91914" w:rsidRDefault="00000000">
            <w:r>
              <w:rPr>
                <w:sz w:val="18"/>
              </w:rPr>
              <w:t>Customization Guide</w:t>
            </w:r>
          </w:p>
        </w:tc>
        <w:tc>
          <w:tcPr>
            <w:tcW w:w="3216" w:type="dxa"/>
          </w:tcPr>
          <w:p w14:paraId="414C3C59" w14:textId="77777777" w:rsidR="00F91914" w:rsidRDefault="00000000">
            <w:r>
              <w:rPr>
                <w:sz w:val="18"/>
              </w:rPr>
              <w:t>PDF</w:t>
            </w:r>
          </w:p>
        </w:tc>
        <w:tc>
          <w:tcPr>
            <w:tcW w:w="3216" w:type="dxa"/>
          </w:tcPr>
          <w:p w14:paraId="24B3F834" w14:textId="77777777" w:rsidR="00F91914" w:rsidRDefault="00000000">
            <w:r>
              <w:rPr>
                <w:sz w:val="18"/>
              </w:rPr>
              <w:t>Red_Hat_OpenStack_Services_on_OpenShift-18.0-Customizing_*.pdf</w:t>
            </w:r>
          </w:p>
        </w:tc>
      </w:tr>
      <w:tr w:rsidR="00F91914" w14:paraId="19E8DFB3" w14:textId="77777777">
        <w:tc>
          <w:tcPr>
            <w:tcW w:w="3216" w:type="dxa"/>
          </w:tcPr>
          <w:p w14:paraId="34921B37" w14:textId="77777777" w:rsidR="00F91914" w:rsidRDefault="00000000">
            <w:r>
              <w:rPr>
                <w:sz w:val="18"/>
              </w:rPr>
              <w:t>Validation Guide</w:t>
            </w:r>
          </w:p>
        </w:tc>
        <w:tc>
          <w:tcPr>
            <w:tcW w:w="3216" w:type="dxa"/>
          </w:tcPr>
          <w:p w14:paraId="642AEDB6" w14:textId="77777777" w:rsidR="00F91914" w:rsidRDefault="00000000">
            <w:r>
              <w:rPr>
                <w:sz w:val="18"/>
              </w:rPr>
              <w:t>PDF</w:t>
            </w:r>
          </w:p>
        </w:tc>
        <w:tc>
          <w:tcPr>
            <w:tcW w:w="3216" w:type="dxa"/>
          </w:tcPr>
          <w:p w14:paraId="5DEE4C10" w14:textId="77777777" w:rsidR="00F91914" w:rsidRDefault="00000000">
            <w:r>
              <w:rPr>
                <w:sz w:val="18"/>
              </w:rPr>
              <w:t>Red_Hat_OpenStack_Services_on_OpenShift-18.0-Validating_*.pdf</w:t>
            </w:r>
          </w:p>
        </w:tc>
      </w:tr>
      <w:tr w:rsidR="00F91914" w14:paraId="4E1D411D" w14:textId="77777777">
        <w:tc>
          <w:tcPr>
            <w:tcW w:w="3216" w:type="dxa"/>
          </w:tcPr>
          <w:p w14:paraId="15DAA05C" w14:textId="77777777" w:rsidR="00F91914" w:rsidRDefault="00000000">
            <w:r>
              <w:rPr>
                <w:sz w:val="18"/>
              </w:rPr>
              <w:t>Customer CIQ</w:t>
            </w:r>
          </w:p>
        </w:tc>
        <w:tc>
          <w:tcPr>
            <w:tcW w:w="3216" w:type="dxa"/>
          </w:tcPr>
          <w:p w14:paraId="7F46A416" w14:textId="77777777" w:rsidR="00F91914" w:rsidRDefault="00000000">
            <w:r>
              <w:rPr>
                <w:sz w:val="18"/>
              </w:rPr>
              <w:t>Excel/TXT</w:t>
            </w:r>
          </w:p>
        </w:tc>
        <w:tc>
          <w:tcPr>
            <w:tcW w:w="3216" w:type="dxa"/>
          </w:tcPr>
          <w:p w14:paraId="5411E8CF" w14:textId="77777777" w:rsidR="00F91914" w:rsidRDefault="00000000">
            <w:r>
              <w:rPr>
                <w:sz w:val="18"/>
              </w:rPr>
              <w:t>Customer-specific configuration parameters</w:t>
            </w:r>
          </w:p>
        </w:tc>
      </w:tr>
    </w:tbl>
    <w:p w14:paraId="5357CF4C" w14:textId="77777777" w:rsidR="00F91914" w:rsidRDefault="00F91914"/>
    <w:p w14:paraId="6AB887AD" w14:textId="77777777" w:rsidR="00F91914" w:rsidRDefault="00000000">
      <w:pPr>
        <w:pStyle w:val="Heading2"/>
      </w:pPr>
      <w:r>
        <w:t>6.2 Workspace Layout</w:t>
      </w:r>
    </w:p>
    <w:p w14:paraId="4439D55C" w14:textId="77777777" w:rsidR="00F91914" w:rsidRDefault="00000000">
      <w:pPr>
        <w:spacing w:before="80" w:after="80"/>
      </w:pPr>
      <w:r>
        <w:rPr>
          <w:rFonts w:ascii="Consolas" w:hAnsi="Consolas"/>
          <w:sz w:val="16"/>
        </w:rPr>
        <w:t>/data/jobs/&lt;job_id&gt;/</w:t>
      </w:r>
      <w:r>
        <w:rPr>
          <w:rFonts w:ascii="Consolas" w:hAnsi="Consolas"/>
          <w:sz w:val="16"/>
        </w:rPr>
        <w:br/>
        <w:t xml:space="preserve">  workspace/</w:t>
      </w:r>
      <w:r>
        <w:rPr>
          <w:rFonts w:ascii="Consolas" w:hAnsi="Consolas"/>
          <w:sz w:val="16"/>
        </w:rPr>
        <w:br/>
        <w:t xml:space="preserve">    input/           ← uploaded customer files</w:t>
      </w:r>
      <w:r>
        <w:rPr>
          <w:rFonts w:ascii="Consolas" w:hAnsi="Consolas"/>
          <w:sz w:val="16"/>
        </w:rPr>
        <w:br/>
        <w:t xml:space="preserve">    parsed/          ← Docling markdown (PDF → .md)</w:t>
      </w:r>
      <w:r>
        <w:rPr>
          <w:rFonts w:ascii="Consolas" w:hAnsi="Consolas"/>
          <w:sz w:val="16"/>
        </w:rPr>
        <w:br/>
        <w:t xml:space="preserve">    context/         ← seeded from cpat-main/context/</w:t>
      </w:r>
      <w:r>
        <w:rPr>
          <w:rFonts w:ascii="Consolas" w:hAnsi="Consolas"/>
          <w:sz w:val="16"/>
        </w:rPr>
        <w:br/>
        <w:t xml:space="preserve">      templates/     ← agent templates</w:t>
      </w:r>
      <w:r>
        <w:rPr>
          <w:rFonts w:ascii="Consolas" w:hAnsi="Consolas"/>
          <w:sz w:val="16"/>
        </w:rPr>
        <w:br/>
        <w:t xml:space="preserve">      glossary*.yaml ← domain glossaries</w:t>
      </w:r>
      <w:r>
        <w:rPr>
          <w:rFonts w:ascii="Consolas" w:hAnsi="Consolas"/>
          <w:sz w:val="16"/>
        </w:rPr>
        <w:br/>
        <w:t xml:space="preserve">      pipelines.yaml ← pipeline definitions</w:t>
      </w:r>
      <w:r>
        <w:rPr>
          <w:rFonts w:ascii="Consolas" w:hAnsi="Consolas"/>
          <w:sz w:val="16"/>
        </w:rPr>
        <w:br/>
        <w:t xml:space="preserve">    .cursor/</w:t>
      </w:r>
      <w:r>
        <w:rPr>
          <w:rFonts w:ascii="Consolas" w:hAnsi="Consolas"/>
          <w:sz w:val="16"/>
        </w:rPr>
        <w:br/>
        <w:t xml:space="preserve">      skills/        ← pipeline/gate skills</w:t>
      </w:r>
      <w:r>
        <w:rPr>
          <w:rFonts w:ascii="Consolas" w:hAnsi="Consolas"/>
          <w:sz w:val="16"/>
        </w:rPr>
        <w:br/>
        <w:t xml:space="preserve">    output/          ← generated deliverables</w:t>
      </w:r>
      <w:r>
        <w:rPr>
          <w:rFonts w:ascii="Consolas" w:hAnsi="Consolas"/>
          <w:sz w:val="16"/>
        </w:rPr>
        <w:br/>
        <w:t xml:space="preserve">      cpat/</w:t>
      </w:r>
      <w:r>
        <w:rPr>
          <w:rFonts w:ascii="Consolas" w:hAnsi="Consolas"/>
          <w:sz w:val="16"/>
        </w:rPr>
        <w:br/>
        <w:t xml:space="preserve">        ansible/     ← playbooks, roles, templates, module_utils</w:t>
      </w:r>
      <w:r>
        <w:rPr>
          <w:rFonts w:ascii="Consolas" w:hAnsi="Consolas"/>
          <w:sz w:val="16"/>
        </w:rPr>
        <w:br/>
        <w:t xml:space="preserve">        backend/     ← Python API (app.py, models, parsers)</w:t>
      </w:r>
      <w:r>
        <w:rPr>
          <w:rFonts w:ascii="Consolas" w:hAnsi="Consolas"/>
          <w:sz w:val="16"/>
        </w:rPr>
        <w:br/>
        <w:t xml:space="preserve">        frontend/    ← React UI (JSX components)</w:t>
      </w:r>
      <w:r>
        <w:rPr>
          <w:rFonts w:ascii="Consolas" w:hAnsi="Consolas"/>
          <w:sz w:val="16"/>
        </w:rPr>
        <w:br/>
        <w:t xml:space="preserve">        docker/      ← entrypoint.sh</w:t>
      </w:r>
      <w:r>
        <w:rPr>
          <w:rFonts w:ascii="Consolas" w:hAnsi="Consolas"/>
          <w:sz w:val="16"/>
        </w:rPr>
        <w:br/>
        <w:t xml:space="preserve">        aap/         ← AAP export files</w:t>
      </w:r>
      <w:r>
        <w:rPr>
          <w:rFonts w:ascii="Consolas" w:hAnsi="Consolas"/>
          <w:sz w:val="16"/>
        </w:rPr>
        <w:br/>
        <w:t xml:space="preserve">        Dockerfile</w:t>
      </w:r>
      <w:r>
        <w:rPr>
          <w:rFonts w:ascii="Consolas" w:hAnsi="Consolas"/>
          <w:sz w:val="16"/>
        </w:rPr>
        <w:br/>
        <w:t xml:space="preserve">        bringup.sh</w:t>
      </w:r>
      <w:r>
        <w:rPr>
          <w:rFonts w:ascii="Consolas" w:hAnsi="Consolas"/>
          <w:sz w:val="16"/>
        </w:rPr>
        <w:br/>
        <w:t xml:space="preserve">      ciq-generators/ ← CIQ schema + workbook generator</w:t>
      </w:r>
      <w:r>
        <w:rPr>
          <w:rFonts w:ascii="Consolas" w:hAnsi="Consolas"/>
          <w:sz w:val="16"/>
        </w:rPr>
        <w:br/>
        <w:t xml:space="preserve">      ciq-workbooks/  ← Generated Excel workbooks</w:t>
      </w:r>
      <w:r>
        <w:rPr>
          <w:rFonts w:ascii="Consolas" w:hAnsi="Consolas"/>
          <w:sz w:val="16"/>
        </w:rPr>
        <w:br/>
        <w:t xml:space="preserve">      pipeline-reports/ ← Stage reports (rda/, rde/)</w:t>
      </w:r>
      <w:r>
        <w:rPr>
          <w:rFonts w:ascii="Consolas" w:hAnsi="Consolas"/>
          <w:sz w:val="16"/>
        </w:rPr>
        <w:br/>
        <w:t xml:space="preserve">  output/            ← mirrored for download API + zip</w:t>
      </w:r>
    </w:p>
    <w:p w14:paraId="79BAF845" w14:textId="77777777" w:rsidR="00F91914" w:rsidRDefault="00000000">
      <w:pPr>
        <w:pStyle w:val="Heading2"/>
      </w:pPr>
      <w:r>
        <w:t>6.3 Output Artifacts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779"/>
        <w:gridCol w:w="3067"/>
      </w:tblGrid>
      <w:tr w:rsidR="00F91914" w14:paraId="6A9FF723" w14:textId="77777777">
        <w:tc>
          <w:tcPr>
            <w:tcW w:w="3216" w:type="dxa"/>
            <w:shd w:val="clear" w:color="auto" w:fill="2B579A"/>
          </w:tcPr>
          <w:p w14:paraId="14D364B5" w14:textId="77777777" w:rsidR="00F91914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3216" w:type="dxa"/>
            <w:shd w:val="clear" w:color="auto" w:fill="2B579A"/>
          </w:tcPr>
          <w:p w14:paraId="0CCB2E20" w14:textId="77777777" w:rsidR="00F91914" w:rsidRDefault="00000000">
            <w:r>
              <w:rPr>
                <w:b/>
                <w:color w:val="FFFFFF"/>
                <w:sz w:val="18"/>
              </w:rPr>
              <w:t>Output Path</w:t>
            </w:r>
          </w:p>
        </w:tc>
        <w:tc>
          <w:tcPr>
            <w:tcW w:w="3216" w:type="dxa"/>
            <w:shd w:val="clear" w:color="auto" w:fill="2B579A"/>
          </w:tcPr>
          <w:p w14:paraId="69B54835" w14:textId="77777777" w:rsidR="00F91914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91914" w14:paraId="1CA5DB38" w14:textId="77777777">
        <w:tc>
          <w:tcPr>
            <w:tcW w:w="3216" w:type="dxa"/>
          </w:tcPr>
          <w:p w14:paraId="15D8EA69" w14:textId="77777777" w:rsidR="00F91914" w:rsidRDefault="00000000">
            <w:r>
              <w:rPr>
                <w:sz w:val="18"/>
              </w:rPr>
              <w:t>RDA</w:t>
            </w:r>
          </w:p>
        </w:tc>
        <w:tc>
          <w:tcPr>
            <w:tcW w:w="3216" w:type="dxa"/>
          </w:tcPr>
          <w:p w14:paraId="3DA578D0" w14:textId="77777777" w:rsidR="00F91914" w:rsidRDefault="00000000">
            <w:r>
              <w:rPr>
                <w:sz w:val="18"/>
              </w:rPr>
              <w:t>output/ciq-generators/rhoso_ciq_schema.py</w:t>
            </w:r>
          </w:p>
        </w:tc>
        <w:tc>
          <w:tcPr>
            <w:tcW w:w="3216" w:type="dxa"/>
          </w:tcPr>
          <w:p w14:paraId="1018A606" w14:textId="77777777" w:rsidR="00F91914" w:rsidRDefault="00000000">
            <w:r>
              <w:rPr>
                <w:sz w:val="18"/>
              </w:rPr>
              <w:t xml:space="preserve">CIQ parameter schema (207+ </w:t>
            </w:r>
            <w:r>
              <w:rPr>
                <w:sz w:val="18"/>
              </w:rPr>
              <w:lastRenderedPageBreak/>
              <w:t>params)</w:t>
            </w:r>
          </w:p>
        </w:tc>
      </w:tr>
      <w:tr w:rsidR="00F91914" w14:paraId="00AF5FC1" w14:textId="77777777">
        <w:tc>
          <w:tcPr>
            <w:tcW w:w="3216" w:type="dxa"/>
          </w:tcPr>
          <w:p w14:paraId="21D7BF2C" w14:textId="77777777" w:rsidR="00F91914" w:rsidRDefault="00000000">
            <w:r>
              <w:rPr>
                <w:sz w:val="18"/>
              </w:rPr>
              <w:lastRenderedPageBreak/>
              <w:t>RDA</w:t>
            </w:r>
          </w:p>
        </w:tc>
        <w:tc>
          <w:tcPr>
            <w:tcW w:w="3216" w:type="dxa"/>
          </w:tcPr>
          <w:p w14:paraId="6CCDCDED" w14:textId="77777777" w:rsidR="00F91914" w:rsidRDefault="00000000">
            <w:r>
              <w:rPr>
                <w:sz w:val="18"/>
              </w:rPr>
              <w:t>output/ciq-generators/generate_rhoso_ciq_workbooks.py</w:t>
            </w:r>
          </w:p>
        </w:tc>
        <w:tc>
          <w:tcPr>
            <w:tcW w:w="3216" w:type="dxa"/>
          </w:tcPr>
          <w:p w14:paraId="2E620039" w14:textId="77777777" w:rsidR="00F91914" w:rsidRDefault="00000000">
            <w:r>
              <w:rPr>
                <w:sz w:val="18"/>
              </w:rPr>
              <w:t>Workbook generator script</w:t>
            </w:r>
          </w:p>
        </w:tc>
      </w:tr>
      <w:tr w:rsidR="00F91914" w14:paraId="11FBAD98" w14:textId="77777777">
        <w:tc>
          <w:tcPr>
            <w:tcW w:w="3216" w:type="dxa"/>
          </w:tcPr>
          <w:p w14:paraId="62F928CE" w14:textId="77777777" w:rsidR="00F91914" w:rsidRDefault="00000000">
            <w:r>
              <w:rPr>
                <w:sz w:val="18"/>
              </w:rPr>
              <w:t>RDA</w:t>
            </w:r>
          </w:p>
        </w:tc>
        <w:tc>
          <w:tcPr>
            <w:tcW w:w="3216" w:type="dxa"/>
          </w:tcPr>
          <w:p w14:paraId="0B9F61CC" w14:textId="77777777" w:rsidR="00F91914" w:rsidRDefault="00000000">
            <w:r>
              <w:rPr>
                <w:sz w:val="18"/>
              </w:rPr>
              <w:t>output/ciq-workbooks/rhoso/*.xlsx</w:t>
            </w:r>
          </w:p>
        </w:tc>
        <w:tc>
          <w:tcPr>
            <w:tcW w:w="3216" w:type="dxa"/>
          </w:tcPr>
          <w:p w14:paraId="7C7790D1" w14:textId="77777777" w:rsidR="00F91914" w:rsidRDefault="00000000">
            <w:r>
              <w:rPr>
                <w:sz w:val="18"/>
              </w:rPr>
              <w:t>Excel CIQ workbooks</w:t>
            </w:r>
          </w:p>
        </w:tc>
      </w:tr>
      <w:tr w:rsidR="00F91914" w14:paraId="6FC569D6" w14:textId="77777777">
        <w:tc>
          <w:tcPr>
            <w:tcW w:w="3216" w:type="dxa"/>
          </w:tcPr>
          <w:p w14:paraId="7F3F69DF" w14:textId="77777777" w:rsidR="00F91914" w:rsidRDefault="00000000">
            <w:r>
              <w:rPr>
                <w:sz w:val="18"/>
              </w:rPr>
              <w:t>RDE-1</w:t>
            </w:r>
          </w:p>
        </w:tc>
        <w:tc>
          <w:tcPr>
            <w:tcW w:w="3216" w:type="dxa"/>
          </w:tcPr>
          <w:p w14:paraId="3ECD7F0E" w14:textId="77777777" w:rsidR="00F91914" w:rsidRDefault="00000000">
            <w:r>
              <w:rPr>
                <w:sz w:val="18"/>
              </w:rPr>
              <w:t>output/cpat/ansible/</w:t>
            </w:r>
          </w:p>
        </w:tc>
        <w:tc>
          <w:tcPr>
            <w:tcW w:w="3216" w:type="dxa"/>
          </w:tcPr>
          <w:p w14:paraId="6C901D6A" w14:textId="77777777" w:rsidR="00F91914" w:rsidRDefault="00000000">
            <w:r>
              <w:rPr>
                <w:sz w:val="18"/>
              </w:rPr>
              <w:t>Playbooks, 19+ Jinja2 templates, roles, module_utils</w:t>
            </w:r>
          </w:p>
        </w:tc>
      </w:tr>
      <w:tr w:rsidR="00F91914" w14:paraId="7FC17A80" w14:textId="77777777">
        <w:tc>
          <w:tcPr>
            <w:tcW w:w="3216" w:type="dxa"/>
          </w:tcPr>
          <w:p w14:paraId="037A1A2D" w14:textId="77777777" w:rsidR="00F91914" w:rsidRDefault="00000000">
            <w:r>
              <w:rPr>
                <w:sz w:val="18"/>
              </w:rPr>
              <w:t>RDE-2</w:t>
            </w:r>
          </w:p>
        </w:tc>
        <w:tc>
          <w:tcPr>
            <w:tcW w:w="3216" w:type="dxa"/>
          </w:tcPr>
          <w:p w14:paraId="7E4AE552" w14:textId="77777777" w:rsidR="00F91914" w:rsidRDefault="00000000">
            <w:r>
              <w:rPr>
                <w:sz w:val="18"/>
              </w:rPr>
              <w:t>output/cpat/backend/</w:t>
            </w:r>
          </w:p>
        </w:tc>
        <w:tc>
          <w:tcPr>
            <w:tcW w:w="3216" w:type="dxa"/>
          </w:tcPr>
          <w:p w14:paraId="1A4C64BE" w14:textId="77777777" w:rsidR="00F91914" w:rsidRDefault="00000000">
            <w:r>
              <w:rPr>
                <w:sz w:val="18"/>
              </w:rPr>
              <w:t>app.py, models.py, ciq_parser.py, paths.py, etc.</w:t>
            </w:r>
          </w:p>
        </w:tc>
      </w:tr>
      <w:tr w:rsidR="00F91914" w14:paraId="624B3D75" w14:textId="77777777">
        <w:tc>
          <w:tcPr>
            <w:tcW w:w="3216" w:type="dxa"/>
          </w:tcPr>
          <w:p w14:paraId="3C858A85" w14:textId="77777777" w:rsidR="00F91914" w:rsidRDefault="00000000">
            <w:r>
              <w:rPr>
                <w:sz w:val="18"/>
              </w:rPr>
              <w:t>RDE-3</w:t>
            </w:r>
          </w:p>
        </w:tc>
        <w:tc>
          <w:tcPr>
            <w:tcW w:w="3216" w:type="dxa"/>
          </w:tcPr>
          <w:p w14:paraId="6A1FDA45" w14:textId="77777777" w:rsidR="00F91914" w:rsidRDefault="00000000">
            <w:r>
              <w:rPr>
                <w:sz w:val="18"/>
              </w:rPr>
              <w:t>output/cpat/frontend/</w:t>
            </w:r>
          </w:p>
        </w:tc>
        <w:tc>
          <w:tcPr>
            <w:tcW w:w="3216" w:type="dxa"/>
          </w:tcPr>
          <w:p w14:paraId="63056D9E" w14:textId="77777777" w:rsidR="00F91914" w:rsidRDefault="00000000">
            <w:r>
              <w:rPr>
                <w:sz w:val="18"/>
              </w:rPr>
              <w:t>React components, API client, CSS, vite config</w:t>
            </w:r>
          </w:p>
        </w:tc>
      </w:tr>
      <w:tr w:rsidR="00F91914" w14:paraId="10CD2548" w14:textId="77777777">
        <w:tc>
          <w:tcPr>
            <w:tcW w:w="3216" w:type="dxa"/>
          </w:tcPr>
          <w:p w14:paraId="7B81A364" w14:textId="77777777" w:rsidR="00F91914" w:rsidRDefault="00000000">
            <w:r>
              <w:rPr>
                <w:sz w:val="18"/>
              </w:rPr>
              <w:t>RDE-4</w:t>
            </w:r>
          </w:p>
        </w:tc>
        <w:tc>
          <w:tcPr>
            <w:tcW w:w="3216" w:type="dxa"/>
          </w:tcPr>
          <w:p w14:paraId="37663721" w14:textId="77777777" w:rsidR="00F91914" w:rsidRDefault="00000000">
            <w:r>
              <w:rPr>
                <w:sz w:val="18"/>
              </w:rPr>
              <w:t>output/cpat/Dockerfile</w:t>
            </w:r>
          </w:p>
        </w:tc>
        <w:tc>
          <w:tcPr>
            <w:tcW w:w="3216" w:type="dxa"/>
          </w:tcPr>
          <w:p w14:paraId="675DB3F1" w14:textId="77777777" w:rsidR="00F91914" w:rsidRDefault="00000000">
            <w:r>
              <w:rPr>
                <w:sz w:val="18"/>
              </w:rPr>
              <w:t>OpenShift-safe multi-stage Dockerfile</w:t>
            </w:r>
          </w:p>
        </w:tc>
      </w:tr>
      <w:tr w:rsidR="00F91914" w14:paraId="209EDAD9" w14:textId="77777777">
        <w:tc>
          <w:tcPr>
            <w:tcW w:w="3216" w:type="dxa"/>
          </w:tcPr>
          <w:p w14:paraId="291BF0E2" w14:textId="77777777" w:rsidR="00F91914" w:rsidRDefault="00000000">
            <w:r>
              <w:rPr>
                <w:sz w:val="18"/>
              </w:rPr>
              <w:t>RDE-4</w:t>
            </w:r>
          </w:p>
        </w:tc>
        <w:tc>
          <w:tcPr>
            <w:tcW w:w="3216" w:type="dxa"/>
          </w:tcPr>
          <w:p w14:paraId="2FF4CAA5" w14:textId="77777777" w:rsidR="00F91914" w:rsidRDefault="00000000">
            <w:r>
              <w:rPr>
                <w:sz w:val="18"/>
              </w:rPr>
              <w:t>output/cpat/docker/entrypoint.sh</w:t>
            </w:r>
          </w:p>
        </w:tc>
        <w:tc>
          <w:tcPr>
            <w:tcW w:w="3216" w:type="dxa"/>
          </w:tcPr>
          <w:p w14:paraId="5D0EECCA" w14:textId="77777777" w:rsidR="00F91914" w:rsidRDefault="00000000">
            <w:r>
              <w:rPr>
                <w:sz w:val="18"/>
              </w:rPr>
              <w:t>Gunicorn + nginx entrypoint</w:t>
            </w:r>
          </w:p>
        </w:tc>
      </w:tr>
      <w:tr w:rsidR="00F91914" w14:paraId="66B50263" w14:textId="77777777">
        <w:tc>
          <w:tcPr>
            <w:tcW w:w="3216" w:type="dxa"/>
          </w:tcPr>
          <w:p w14:paraId="093E8C07" w14:textId="77777777" w:rsidR="00F91914" w:rsidRDefault="00000000">
            <w:r>
              <w:rPr>
                <w:sz w:val="18"/>
              </w:rPr>
              <w:t>RDE-4</w:t>
            </w:r>
          </w:p>
        </w:tc>
        <w:tc>
          <w:tcPr>
            <w:tcW w:w="3216" w:type="dxa"/>
          </w:tcPr>
          <w:p w14:paraId="3F8EB02D" w14:textId="77777777" w:rsidR="00F91914" w:rsidRDefault="00000000">
            <w:r>
              <w:rPr>
                <w:sz w:val="18"/>
              </w:rPr>
              <w:t>output/cpat/bringup.sh</w:t>
            </w:r>
          </w:p>
        </w:tc>
        <w:tc>
          <w:tcPr>
            <w:tcW w:w="3216" w:type="dxa"/>
          </w:tcPr>
          <w:p w14:paraId="60097AB3" w14:textId="77777777" w:rsidR="00F91914" w:rsidRDefault="00000000">
            <w:r>
              <w:rPr>
                <w:sz w:val="18"/>
              </w:rPr>
              <w:t>Container lifecycle script</w:t>
            </w:r>
          </w:p>
        </w:tc>
      </w:tr>
      <w:tr w:rsidR="00F91914" w14:paraId="1EEB3E49" w14:textId="77777777">
        <w:tc>
          <w:tcPr>
            <w:tcW w:w="3216" w:type="dxa"/>
          </w:tcPr>
          <w:p w14:paraId="4929763E" w14:textId="77777777" w:rsidR="00F91914" w:rsidRDefault="00000000">
            <w:r>
              <w:rPr>
                <w:sz w:val="18"/>
              </w:rPr>
              <w:t>RDE-5</w:t>
            </w:r>
          </w:p>
        </w:tc>
        <w:tc>
          <w:tcPr>
            <w:tcW w:w="3216" w:type="dxa"/>
          </w:tcPr>
          <w:p w14:paraId="56AA000A" w14:textId="77777777" w:rsidR="00F91914" w:rsidRDefault="00000000">
            <w:r>
              <w:rPr>
                <w:sz w:val="18"/>
              </w:rPr>
              <w:t>output/cpat/aap/</w:t>
            </w:r>
          </w:p>
        </w:tc>
        <w:tc>
          <w:tcPr>
            <w:tcW w:w="3216" w:type="dxa"/>
          </w:tcPr>
          <w:p w14:paraId="52D05F77" w14:textId="77777777" w:rsidR="00F91914" w:rsidRDefault="00000000">
            <w:r>
              <w:rPr>
                <w:sz w:val="18"/>
              </w:rPr>
              <w:t>EE definition, credential types, job/workflow templates</w:t>
            </w:r>
          </w:p>
        </w:tc>
      </w:tr>
    </w:tbl>
    <w:p w14:paraId="2CB99330" w14:textId="77777777" w:rsidR="00F91914" w:rsidRDefault="00000000">
      <w:r>
        <w:br w:type="page"/>
      </w:r>
    </w:p>
    <w:p w14:paraId="66505700" w14:textId="77777777" w:rsidR="00F91914" w:rsidRDefault="00000000">
      <w:pPr>
        <w:pStyle w:val="Heading1"/>
      </w:pPr>
      <w:r>
        <w:lastRenderedPageBreak/>
        <w:t>7. Sample Execution</w:t>
      </w:r>
    </w:p>
    <w:p w14:paraId="33268E8A" w14:textId="77777777" w:rsidR="00F91914" w:rsidRDefault="00000000">
      <w:pPr>
        <w:pStyle w:val="Heading2"/>
      </w:pPr>
      <w:r>
        <w:t>7.1 RHOSO Pipeline Log (Real Run — October 2026)</w:t>
      </w:r>
    </w:p>
    <w:p w14:paraId="6937216B" w14:textId="77777777" w:rsidR="00F91914" w:rsidRDefault="00000000">
      <w:pPr>
        <w:spacing w:before="80" w:after="80"/>
      </w:pPr>
      <w:r>
        <w:rPr>
          <w:rFonts w:ascii="Consolas" w:hAnsi="Consolas"/>
          <w:sz w:val="14"/>
        </w:rPr>
        <w:t>[11:01:52] [workspace] linked inputs from /data/inputs/test245</w:t>
      </w:r>
      <w:r>
        <w:rPr>
          <w:rFonts w:ascii="Consolas" w:hAnsi="Consolas"/>
          <w:sz w:val="14"/>
        </w:rPr>
        <w:br/>
        <w:t>[11:01:52] [workspace] seeded context/ from sprintweave-agents</w:t>
      </w:r>
      <w:r>
        <w:rPr>
          <w:rFonts w:ascii="Consolas" w:hAnsi="Consolas"/>
          <w:sz w:val="14"/>
        </w:rPr>
        <w:br/>
        <w:t>[11:01:52] [workspace] seeded .cursor/skills/ (4 skills)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── Docling: Parse 8 RHOSO PDFs ──────────────────────────────</w:t>
      </w:r>
      <w:r>
        <w:rPr>
          <w:rFonts w:ascii="Consolas" w:hAnsi="Consolas"/>
          <w:sz w:val="14"/>
        </w:rPr>
        <w:br/>
        <w:t>[11:02:24] [docling] parsing 8 file(s) — loading converter once</w:t>
      </w:r>
      <w:r>
        <w:rPr>
          <w:rFonts w:ascii="Consolas" w:hAnsi="Consolas"/>
          <w:sz w:val="14"/>
        </w:rPr>
        <w:br/>
        <w:t>[11:02:24] [docling] converter ready in 0.4s</w:t>
      </w:r>
      <w:r>
        <w:rPr>
          <w:rFonts w:ascii="Consolas" w:hAnsi="Consolas"/>
          <w:sz w:val="14"/>
        </w:rPr>
        <w:br/>
        <w:t>[11:04:59] [parsed] Configuring_persistent_storage.pdf → .md (155s)</w:t>
      </w:r>
      <w:r>
        <w:rPr>
          <w:rFonts w:ascii="Consolas" w:hAnsi="Consolas"/>
          <w:sz w:val="14"/>
        </w:rPr>
        <w:br/>
        <w:t>[11:06:16] [parsed] Customizing_deployment.pdf → .md (77s)</w:t>
      </w:r>
      <w:r>
        <w:rPr>
          <w:rFonts w:ascii="Consolas" w:hAnsi="Consolas"/>
          <w:sz w:val="14"/>
        </w:rPr>
        <w:br/>
        <w:t>[11:08:00] [parsed] Deploying_RHOSO.pdf → .md (104s)</w:t>
      </w:r>
      <w:r>
        <w:rPr>
          <w:rFonts w:ascii="Consolas" w:hAnsi="Consolas"/>
          <w:sz w:val="14"/>
        </w:rPr>
        <w:br/>
        <w:t>[11:08:11] [parsed] Disconnected_environment.pdf → .md (11s)</w:t>
      </w:r>
      <w:r>
        <w:rPr>
          <w:rFonts w:ascii="Consolas" w:hAnsi="Consolas"/>
          <w:sz w:val="14"/>
        </w:rPr>
        <w:br/>
        <w:t>[11:08:46] [parsed] Multiple_environments.pdf → .md (35s)</w:t>
      </w:r>
      <w:r>
        <w:rPr>
          <w:rFonts w:ascii="Consolas" w:hAnsi="Consolas"/>
          <w:sz w:val="14"/>
        </w:rPr>
        <w:br/>
        <w:t>[11:09:44] [parsed] Planning_deployment.pdf → .md (58s)</w:t>
      </w:r>
      <w:r>
        <w:rPr>
          <w:rFonts w:ascii="Consolas" w:hAnsi="Consolas"/>
          <w:sz w:val="14"/>
        </w:rPr>
        <w:br/>
        <w:t>[11:10:11] [parsed] Validating_troubleshooting.pdf → .md (27s)</w:t>
      </w:r>
      <w:r>
        <w:rPr>
          <w:rFonts w:ascii="Consolas" w:hAnsi="Consolas"/>
          <w:sz w:val="14"/>
        </w:rPr>
        <w:br/>
        <w:t>[11:11:03] [parsed] rhoso-plan-18-0.pdf → .md (52s)</w:t>
      </w:r>
      <w:r>
        <w:rPr>
          <w:rFonts w:ascii="Consolas" w:hAnsi="Consolas"/>
          <w:sz w:val="14"/>
        </w:rPr>
        <w:br/>
        <w:t>[11:11:03] [docling] done in 519.6s (ok=8, cache_hits=0)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── RDA: RHOSO Design Authority ──────────────────────────────</w:t>
      </w:r>
      <w:r>
        <w:rPr>
          <w:rFonts w:ascii="Consolas" w:hAnsi="Consolas"/>
          <w:sz w:val="14"/>
        </w:rPr>
        <w:br/>
        <w:t>[11:11:04] [rda-single-shot] generating CIQ schema</w:t>
      </w:r>
      <w:r>
        <w:rPr>
          <w:rFonts w:ascii="Consolas" w:hAnsi="Consolas"/>
          <w:sz w:val="14"/>
        </w:rPr>
        <w:br/>
        <w:t>[11:13:37] [rda-single-shot] wrote CIQ schema</w:t>
      </w:r>
      <w:r>
        <w:rPr>
          <w:rFonts w:ascii="Consolas" w:hAnsi="Consolas"/>
          <w:sz w:val="14"/>
        </w:rPr>
        <w:br/>
        <w:t>[11:13:37] [rda-single-shot] generating workbook generator</w:t>
      </w:r>
      <w:r>
        <w:rPr>
          <w:rFonts w:ascii="Consolas" w:hAnsi="Consolas"/>
          <w:sz w:val="14"/>
        </w:rPr>
        <w:br/>
        <w:t>[11:17:03] [rda-single-shot] wrote generator + requirements.txt</w:t>
      </w:r>
      <w:r>
        <w:rPr>
          <w:rFonts w:ascii="Consolas" w:hAnsi="Consolas"/>
          <w:sz w:val="14"/>
        </w:rPr>
        <w:br/>
        <w:t>[11:17:04] [gate] RDA — review required before continuing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── RDE-1: Ansible (LangGraph tool-loop) ─────────────────────</w:t>
      </w:r>
      <w:r>
        <w:rPr>
          <w:rFonts w:ascii="Consolas" w:hAnsi="Consolas"/>
          <w:sz w:val="14"/>
        </w:rPr>
        <w:br/>
        <w:t>[11:21:12] [lg-tool] list_dir("context/templates")</w:t>
      </w:r>
      <w:r>
        <w:rPr>
          <w:rFonts w:ascii="Consolas" w:hAnsi="Consolas"/>
          <w:sz w:val="14"/>
        </w:rPr>
        <w:br/>
        <w:t>[11:21:15] [lg-tool] read_file("context/templates/rhoso-deployment-engineer.md")</w:t>
      </w:r>
      <w:r>
        <w:rPr>
          <w:rFonts w:ascii="Consolas" w:hAnsi="Consolas"/>
          <w:sz w:val="14"/>
        </w:rPr>
        <w:br/>
        <w:t>[11:21:24] [lg-tool] write_file("output/cpat/ansible.cfg")</w:t>
      </w:r>
      <w:r>
        <w:rPr>
          <w:rFonts w:ascii="Consolas" w:hAnsi="Consolas"/>
          <w:sz w:val="14"/>
        </w:rPr>
        <w:br/>
        <w:t>[11:21:24] [lg-tool] write_file("output/cpat/ansible/playbooks/main.yml")</w:t>
      </w:r>
      <w:r>
        <w:rPr>
          <w:rFonts w:ascii="Consolas" w:hAnsi="Consolas"/>
          <w:sz w:val="14"/>
        </w:rPr>
        <w:br/>
        <w:t xml:space="preserve">  ... (steps 5-23: writing roles, tasks, 19 Jinja2 templates) ...</w:t>
      </w:r>
      <w:r>
        <w:rPr>
          <w:rFonts w:ascii="Consolas" w:hAnsi="Consolas"/>
          <w:sz w:val="14"/>
        </w:rPr>
        <w:br/>
        <w:t>[11:30:19] [lg-tool] write_file("output/cpat/ansible/module_utils/rhoso_ciq_schema.py")</w:t>
      </w:r>
      <w:r>
        <w:rPr>
          <w:rFonts w:ascii="Consolas" w:hAnsi="Consolas"/>
          <w:sz w:val="14"/>
        </w:rPr>
        <w:br/>
        <w:t>[11:33:18] [langgraph] hit max_steps=30</w:t>
      </w:r>
      <w:r>
        <w:rPr>
          <w:rFonts w:ascii="Consolas" w:hAnsi="Consolas"/>
          <w:sz w:val="14"/>
        </w:rPr>
        <w:br/>
        <w:t>[11:33:18] [ansible-gate] COMPLETE after round 1/15</w:t>
      </w:r>
      <w:r>
        <w:rPr>
          <w:rFonts w:ascii="Consolas" w:hAnsi="Consolas"/>
          <w:sz w:val="14"/>
        </w:rPr>
        <w:br/>
        <w:t>[11:33:18] [ansible-validate] PASS — all 8 checks passed</w:t>
      </w:r>
      <w:r>
        <w:rPr>
          <w:rFonts w:ascii="Consolas" w:hAnsi="Consolas"/>
          <w:sz w:val="14"/>
        </w:rPr>
        <w:br/>
        <w:t>[11:33:18] [ansible-validate] PASS Schema parameter count ≥ 200 (found 207)</w:t>
      </w:r>
      <w:r>
        <w:rPr>
          <w:rFonts w:ascii="Consolas" w:hAnsi="Consolas"/>
          <w:sz w:val="14"/>
        </w:rPr>
        <w:br/>
        <w:t>[11:33:18] [ansible-validate] PASS Jinja braces balanced (20 templates)</w:t>
      </w:r>
      <w:r>
        <w:rPr>
          <w:rFonts w:ascii="Consolas" w:hAnsi="Consolas"/>
          <w:sz w:val="14"/>
        </w:rPr>
        <w:br/>
        <w:t>[11:33:18] [verify_paths] RDE-1 OK — 3 verified, 0 missing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── RDE-2: Backend (single-shot + validate) ──────────────────</w:t>
      </w:r>
      <w:r>
        <w:rPr>
          <w:rFonts w:ascii="Consolas" w:hAnsi="Consolas"/>
          <w:sz w:val="14"/>
        </w:rPr>
        <w:br/>
        <w:t>[11:33:18] [rde-single-shot] Backend — one-shot generation</w:t>
      </w:r>
      <w:r>
        <w:rPr>
          <w:rFonts w:ascii="Consolas" w:hAnsi="Consolas"/>
          <w:sz w:val="14"/>
        </w:rPr>
        <w:br/>
        <w:t>[11:36:37] [rde-single-shot] Backend wrote 10 file(s)</w:t>
      </w:r>
      <w:r>
        <w:rPr>
          <w:rFonts w:ascii="Consolas" w:hAnsi="Consolas"/>
          <w:sz w:val="14"/>
        </w:rPr>
        <w:br/>
        <w:t>[11:36:37] [rde-single-shot] Backend self-check 1</w:t>
      </w:r>
      <w:r>
        <w:rPr>
          <w:rFonts w:ascii="Consolas" w:hAnsi="Consolas"/>
          <w:sz w:val="14"/>
        </w:rPr>
        <w:br/>
        <w:t xml:space="preserve">  (validators: python_syntax ✓, python_imports ✓)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── RDE-3: Frontend ──────────────────────────────────────────</w:t>
      </w:r>
      <w:r>
        <w:rPr>
          <w:rFonts w:ascii="Consolas" w:hAnsi="Consolas"/>
          <w:sz w:val="14"/>
        </w:rPr>
        <w:br/>
        <w:t xml:space="preserve">  (validators: frontend_jsx — brace balance)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── RDE-4: Docker ────────────────────────────────────────────</w:t>
      </w:r>
      <w:r>
        <w:rPr>
          <w:rFonts w:ascii="Consolas" w:hAnsi="Consolas"/>
          <w:sz w:val="14"/>
        </w:rPr>
        <w:br/>
        <w:t xml:space="preserve">  (validators: dockerfile, entrypoint_sh, nginx_conf)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── RDE-5: AAP Export ────────────────────────────────────────</w:t>
      </w:r>
      <w:r>
        <w:rPr>
          <w:rFonts w:ascii="Consolas" w:hAnsi="Consolas"/>
          <w:sz w:val="14"/>
        </w:rPr>
        <w:br/>
        <w:t xml:space="preserve">  (EE definition, credential types, job templates)</w:t>
      </w:r>
      <w:r>
        <w:rPr>
          <w:rFonts w:ascii="Consolas" w:hAnsi="Consolas"/>
          <w:sz w:val="14"/>
        </w:rPr>
        <w:br/>
      </w:r>
    </w:p>
    <w:p w14:paraId="0309E52F" w14:textId="77777777" w:rsidR="00F91914" w:rsidRDefault="00000000">
      <w:pPr>
        <w:pStyle w:val="Heading2"/>
      </w:pPr>
      <w:r>
        <w:t>7.2 Stage-by-Stage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F91914" w14:paraId="4C8D9A6A" w14:textId="77777777">
        <w:tc>
          <w:tcPr>
            <w:tcW w:w="1930" w:type="dxa"/>
            <w:shd w:val="clear" w:color="auto" w:fill="2B579A"/>
          </w:tcPr>
          <w:p w14:paraId="2DA9F15A" w14:textId="77777777" w:rsidR="00F91914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1930" w:type="dxa"/>
            <w:shd w:val="clear" w:color="auto" w:fill="2B579A"/>
          </w:tcPr>
          <w:p w14:paraId="6B9CC2CA" w14:textId="77777777" w:rsidR="00F91914" w:rsidRDefault="00000000"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w="1930" w:type="dxa"/>
            <w:shd w:val="clear" w:color="auto" w:fill="2B579A"/>
          </w:tcPr>
          <w:p w14:paraId="77E9BFF5" w14:textId="77777777" w:rsidR="00F91914" w:rsidRDefault="00000000">
            <w:r>
              <w:rPr>
                <w:b/>
                <w:color w:val="FFFFFF"/>
                <w:sz w:val="18"/>
              </w:rPr>
              <w:t>LLM Calls</w:t>
            </w:r>
          </w:p>
        </w:tc>
        <w:tc>
          <w:tcPr>
            <w:tcW w:w="1930" w:type="dxa"/>
            <w:shd w:val="clear" w:color="auto" w:fill="2B579A"/>
          </w:tcPr>
          <w:p w14:paraId="5D760E84" w14:textId="77777777" w:rsidR="00F91914" w:rsidRDefault="00000000">
            <w:r>
              <w:rPr>
                <w:b/>
                <w:color w:val="FFFFFF"/>
                <w:sz w:val="18"/>
              </w:rPr>
              <w:t>Files Written</w:t>
            </w:r>
          </w:p>
        </w:tc>
        <w:tc>
          <w:tcPr>
            <w:tcW w:w="1930" w:type="dxa"/>
            <w:shd w:val="clear" w:color="auto" w:fill="2B579A"/>
          </w:tcPr>
          <w:p w14:paraId="1517C92E" w14:textId="77777777" w:rsidR="00F91914" w:rsidRDefault="00000000">
            <w:r>
              <w:rPr>
                <w:b/>
                <w:color w:val="FFFFFF"/>
                <w:sz w:val="18"/>
              </w:rPr>
              <w:t>Validations</w:t>
            </w:r>
          </w:p>
        </w:tc>
      </w:tr>
      <w:tr w:rsidR="00F91914" w14:paraId="554E9C38" w14:textId="77777777">
        <w:tc>
          <w:tcPr>
            <w:tcW w:w="1930" w:type="dxa"/>
          </w:tcPr>
          <w:p w14:paraId="6F69B0E4" w14:textId="77777777" w:rsidR="00F91914" w:rsidRDefault="00000000">
            <w:r>
              <w:rPr>
                <w:sz w:val="18"/>
              </w:rPr>
              <w:t>Docling (8 PDFs)</w:t>
            </w:r>
          </w:p>
        </w:tc>
        <w:tc>
          <w:tcPr>
            <w:tcW w:w="1930" w:type="dxa"/>
          </w:tcPr>
          <w:p w14:paraId="44B4199B" w14:textId="77777777" w:rsidR="00F91914" w:rsidRDefault="00000000">
            <w:r>
              <w:rPr>
                <w:sz w:val="18"/>
              </w:rPr>
              <w:t>~9 min</w:t>
            </w:r>
          </w:p>
        </w:tc>
        <w:tc>
          <w:tcPr>
            <w:tcW w:w="1930" w:type="dxa"/>
          </w:tcPr>
          <w:p w14:paraId="4C473609" w14:textId="77777777" w:rsidR="00F91914" w:rsidRDefault="00000000">
            <w:r>
              <w:rPr>
                <w:sz w:val="18"/>
              </w:rPr>
              <w:t>0</w:t>
            </w:r>
          </w:p>
        </w:tc>
        <w:tc>
          <w:tcPr>
            <w:tcW w:w="1930" w:type="dxa"/>
          </w:tcPr>
          <w:p w14:paraId="62F0D23B" w14:textId="77777777" w:rsidR="00F91914" w:rsidRDefault="00000000">
            <w:r>
              <w:rPr>
                <w:sz w:val="18"/>
              </w:rPr>
              <w:t>8 .md files</w:t>
            </w:r>
          </w:p>
        </w:tc>
        <w:tc>
          <w:tcPr>
            <w:tcW w:w="1930" w:type="dxa"/>
          </w:tcPr>
          <w:p w14:paraId="4BBE0EE7" w14:textId="77777777" w:rsidR="00F91914" w:rsidRDefault="00000000">
            <w:r>
              <w:rPr>
                <w:sz w:val="18"/>
              </w:rPr>
              <w:t>—</w:t>
            </w:r>
          </w:p>
        </w:tc>
      </w:tr>
      <w:tr w:rsidR="00F91914" w14:paraId="4A61C7E4" w14:textId="77777777">
        <w:tc>
          <w:tcPr>
            <w:tcW w:w="1930" w:type="dxa"/>
          </w:tcPr>
          <w:p w14:paraId="43CBE430" w14:textId="77777777" w:rsidR="00F91914" w:rsidRDefault="00000000">
            <w:r>
              <w:rPr>
                <w:sz w:val="18"/>
              </w:rPr>
              <w:t>RDA (schema + generator)</w:t>
            </w:r>
          </w:p>
        </w:tc>
        <w:tc>
          <w:tcPr>
            <w:tcW w:w="1930" w:type="dxa"/>
          </w:tcPr>
          <w:p w14:paraId="7FFDE917" w14:textId="77777777" w:rsidR="00F91914" w:rsidRDefault="00000000">
            <w:r>
              <w:rPr>
                <w:sz w:val="18"/>
              </w:rPr>
              <w:t>~6 min</w:t>
            </w:r>
          </w:p>
        </w:tc>
        <w:tc>
          <w:tcPr>
            <w:tcW w:w="1930" w:type="dxa"/>
          </w:tcPr>
          <w:p w14:paraId="4AE40786" w14:textId="77777777" w:rsidR="00F91914" w:rsidRDefault="00000000">
            <w:r>
              <w:rPr>
                <w:sz w:val="18"/>
              </w:rPr>
              <w:t>2-3</w:t>
            </w:r>
          </w:p>
        </w:tc>
        <w:tc>
          <w:tcPr>
            <w:tcW w:w="1930" w:type="dxa"/>
          </w:tcPr>
          <w:p w14:paraId="29017660" w14:textId="77777777" w:rsidR="00F91914" w:rsidRDefault="00000000">
            <w:r>
              <w:rPr>
                <w:sz w:val="18"/>
              </w:rPr>
              <w:t>4 files</w:t>
            </w:r>
          </w:p>
        </w:tc>
        <w:tc>
          <w:tcPr>
            <w:tcW w:w="1930" w:type="dxa"/>
          </w:tcPr>
          <w:p w14:paraId="3826FA6C" w14:textId="77777777" w:rsidR="00F91914" w:rsidRDefault="00000000">
            <w:r>
              <w:rPr>
                <w:sz w:val="18"/>
              </w:rPr>
              <w:t>run_python exit check</w:t>
            </w:r>
          </w:p>
        </w:tc>
      </w:tr>
      <w:tr w:rsidR="00F91914" w14:paraId="517FB58F" w14:textId="77777777">
        <w:tc>
          <w:tcPr>
            <w:tcW w:w="1930" w:type="dxa"/>
          </w:tcPr>
          <w:p w14:paraId="243E5AAF" w14:textId="77777777" w:rsidR="00F91914" w:rsidRDefault="00000000">
            <w:r>
              <w:rPr>
                <w:sz w:val="18"/>
              </w:rPr>
              <w:t>RDE-1 Ansible</w:t>
            </w:r>
          </w:p>
        </w:tc>
        <w:tc>
          <w:tcPr>
            <w:tcW w:w="1930" w:type="dxa"/>
          </w:tcPr>
          <w:p w14:paraId="0729B1C9" w14:textId="77777777" w:rsidR="00F91914" w:rsidRDefault="00000000">
            <w:r>
              <w:rPr>
                <w:sz w:val="18"/>
              </w:rPr>
              <w:t>~12 min</w:t>
            </w:r>
          </w:p>
        </w:tc>
        <w:tc>
          <w:tcPr>
            <w:tcW w:w="1930" w:type="dxa"/>
          </w:tcPr>
          <w:p w14:paraId="65962710" w14:textId="77777777" w:rsidR="00F91914" w:rsidRDefault="00000000">
            <w:r>
              <w:rPr>
                <w:sz w:val="18"/>
              </w:rPr>
              <w:t>30 steps</w:t>
            </w:r>
          </w:p>
        </w:tc>
        <w:tc>
          <w:tcPr>
            <w:tcW w:w="1930" w:type="dxa"/>
          </w:tcPr>
          <w:p w14:paraId="4C656FBF" w14:textId="77777777" w:rsidR="00F91914" w:rsidRDefault="00000000">
            <w:r>
              <w:rPr>
                <w:sz w:val="18"/>
              </w:rPr>
              <w:t>25+ files</w:t>
            </w:r>
          </w:p>
        </w:tc>
        <w:tc>
          <w:tcPr>
            <w:tcW w:w="1930" w:type="dxa"/>
          </w:tcPr>
          <w:p w14:paraId="6A7CD18B" w14:textId="77777777" w:rsidR="00F91914" w:rsidRDefault="00000000">
            <w:r>
              <w:rPr>
                <w:sz w:val="18"/>
              </w:rPr>
              <w:t>8 validators, all PASS</w:t>
            </w:r>
          </w:p>
        </w:tc>
      </w:tr>
      <w:tr w:rsidR="00F91914" w14:paraId="518BC9B4" w14:textId="77777777">
        <w:tc>
          <w:tcPr>
            <w:tcW w:w="1930" w:type="dxa"/>
          </w:tcPr>
          <w:p w14:paraId="2B6516A7" w14:textId="77777777" w:rsidR="00F91914" w:rsidRDefault="00000000">
            <w:r>
              <w:rPr>
                <w:sz w:val="18"/>
              </w:rPr>
              <w:t>RDE-2 Backend</w:t>
            </w:r>
          </w:p>
        </w:tc>
        <w:tc>
          <w:tcPr>
            <w:tcW w:w="1930" w:type="dxa"/>
          </w:tcPr>
          <w:p w14:paraId="6022C721" w14:textId="77777777" w:rsidR="00F91914" w:rsidRDefault="00000000">
            <w:r>
              <w:rPr>
                <w:sz w:val="18"/>
              </w:rPr>
              <w:t>~3 min</w:t>
            </w:r>
          </w:p>
        </w:tc>
        <w:tc>
          <w:tcPr>
            <w:tcW w:w="1930" w:type="dxa"/>
          </w:tcPr>
          <w:p w14:paraId="313E1B40" w14:textId="77777777" w:rsidR="00F91914" w:rsidRDefault="00000000">
            <w:r>
              <w:rPr>
                <w:sz w:val="18"/>
              </w:rPr>
              <w:t>1-2</w:t>
            </w:r>
          </w:p>
        </w:tc>
        <w:tc>
          <w:tcPr>
            <w:tcW w:w="1930" w:type="dxa"/>
          </w:tcPr>
          <w:p w14:paraId="36A82D0F" w14:textId="77777777" w:rsidR="00F91914" w:rsidRDefault="00000000">
            <w:r>
              <w:rPr>
                <w:sz w:val="18"/>
              </w:rPr>
              <w:t>10 files</w:t>
            </w:r>
          </w:p>
        </w:tc>
        <w:tc>
          <w:tcPr>
            <w:tcW w:w="1930" w:type="dxa"/>
          </w:tcPr>
          <w:p w14:paraId="6CD564E0" w14:textId="77777777" w:rsidR="00F91914" w:rsidRDefault="00000000">
            <w:r>
              <w:rPr>
                <w:sz w:val="18"/>
              </w:rPr>
              <w:t xml:space="preserve">python_syntax + </w:t>
            </w:r>
            <w:r>
              <w:rPr>
                <w:sz w:val="18"/>
              </w:rPr>
              <w:lastRenderedPageBreak/>
              <w:t>python_imports</w:t>
            </w:r>
          </w:p>
        </w:tc>
      </w:tr>
      <w:tr w:rsidR="00F91914" w14:paraId="77C05D8D" w14:textId="77777777">
        <w:tc>
          <w:tcPr>
            <w:tcW w:w="1930" w:type="dxa"/>
          </w:tcPr>
          <w:p w14:paraId="7AC5E09E" w14:textId="77777777" w:rsidR="00F91914" w:rsidRDefault="00000000">
            <w:r>
              <w:rPr>
                <w:sz w:val="18"/>
              </w:rPr>
              <w:lastRenderedPageBreak/>
              <w:t>RDE-3 Frontend</w:t>
            </w:r>
          </w:p>
        </w:tc>
        <w:tc>
          <w:tcPr>
            <w:tcW w:w="1930" w:type="dxa"/>
          </w:tcPr>
          <w:p w14:paraId="144712A0" w14:textId="77777777" w:rsidR="00F91914" w:rsidRDefault="00000000">
            <w:r>
              <w:rPr>
                <w:sz w:val="18"/>
              </w:rPr>
              <w:t>~3 min</w:t>
            </w:r>
          </w:p>
        </w:tc>
        <w:tc>
          <w:tcPr>
            <w:tcW w:w="1930" w:type="dxa"/>
          </w:tcPr>
          <w:p w14:paraId="05A2361B" w14:textId="77777777" w:rsidR="00F91914" w:rsidRDefault="00000000">
            <w:r>
              <w:rPr>
                <w:sz w:val="18"/>
              </w:rPr>
              <w:t>1-2</w:t>
            </w:r>
          </w:p>
        </w:tc>
        <w:tc>
          <w:tcPr>
            <w:tcW w:w="1930" w:type="dxa"/>
          </w:tcPr>
          <w:p w14:paraId="3B026334" w14:textId="77777777" w:rsidR="00F91914" w:rsidRDefault="00000000">
            <w:r>
              <w:rPr>
                <w:sz w:val="18"/>
              </w:rPr>
              <w:t>12+ files</w:t>
            </w:r>
          </w:p>
        </w:tc>
        <w:tc>
          <w:tcPr>
            <w:tcW w:w="1930" w:type="dxa"/>
          </w:tcPr>
          <w:p w14:paraId="65A4A0F9" w14:textId="77777777" w:rsidR="00F91914" w:rsidRDefault="00000000">
            <w:r>
              <w:rPr>
                <w:sz w:val="18"/>
              </w:rPr>
              <w:t>frontend_jsx brace balance</w:t>
            </w:r>
          </w:p>
        </w:tc>
      </w:tr>
      <w:tr w:rsidR="00F91914" w14:paraId="3676B384" w14:textId="77777777">
        <w:tc>
          <w:tcPr>
            <w:tcW w:w="1930" w:type="dxa"/>
          </w:tcPr>
          <w:p w14:paraId="29D1D60C" w14:textId="77777777" w:rsidR="00F91914" w:rsidRDefault="00000000">
            <w:r>
              <w:rPr>
                <w:sz w:val="18"/>
              </w:rPr>
              <w:t>RDE-4 Docker</w:t>
            </w:r>
          </w:p>
        </w:tc>
        <w:tc>
          <w:tcPr>
            <w:tcW w:w="1930" w:type="dxa"/>
          </w:tcPr>
          <w:p w14:paraId="720D4C85" w14:textId="77777777" w:rsidR="00F91914" w:rsidRDefault="00000000">
            <w:r>
              <w:rPr>
                <w:sz w:val="18"/>
              </w:rPr>
              <w:t>~2 min</w:t>
            </w:r>
          </w:p>
        </w:tc>
        <w:tc>
          <w:tcPr>
            <w:tcW w:w="1930" w:type="dxa"/>
          </w:tcPr>
          <w:p w14:paraId="033D7312" w14:textId="77777777" w:rsidR="00F91914" w:rsidRDefault="00000000">
            <w:r>
              <w:rPr>
                <w:sz w:val="18"/>
              </w:rPr>
              <w:t>1-2</w:t>
            </w:r>
          </w:p>
        </w:tc>
        <w:tc>
          <w:tcPr>
            <w:tcW w:w="1930" w:type="dxa"/>
          </w:tcPr>
          <w:p w14:paraId="67742A9D" w14:textId="77777777" w:rsidR="00F91914" w:rsidRDefault="00000000">
            <w:r>
              <w:rPr>
                <w:sz w:val="18"/>
              </w:rPr>
              <w:t>4 files</w:t>
            </w:r>
          </w:p>
        </w:tc>
        <w:tc>
          <w:tcPr>
            <w:tcW w:w="1930" w:type="dxa"/>
          </w:tcPr>
          <w:p w14:paraId="6E93C843" w14:textId="77777777" w:rsidR="00F91914" w:rsidRDefault="00000000">
            <w:r>
              <w:rPr>
                <w:sz w:val="18"/>
              </w:rPr>
              <w:t>dockerfile + entrypoint + nginx</w:t>
            </w:r>
          </w:p>
        </w:tc>
      </w:tr>
      <w:tr w:rsidR="00F91914" w14:paraId="73340621" w14:textId="77777777">
        <w:tc>
          <w:tcPr>
            <w:tcW w:w="1930" w:type="dxa"/>
          </w:tcPr>
          <w:p w14:paraId="02D1AE7E" w14:textId="77777777" w:rsidR="00F91914" w:rsidRDefault="00000000">
            <w:r>
              <w:rPr>
                <w:sz w:val="18"/>
              </w:rPr>
              <w:t>RDE-5 AAP</w:t>
            </w:r>
          </w:p>
        </w:tc>
        <w:tc>
          <w:tcPr>
            <w:tcW w:w="1930" w:type="dxa"/>
          </w:tcPr>
          <w:p w14:paraId="411FBB97" w14:textId="77777777" w:rsidR="00F91914" w:rsidRDefault="00000000">
            <w:r>
              <w:rPr>
                <w:sz w:val="18"/>
              </w:rPr>
              <w:t>~2 min</w:t>
            </w:r>
          </w:p>
        </w:tc>
        <w:tc>
          <w:tcPr>
            <w:tcW w:w="1930" w:type="dxa"/>
          </w:tcPr>
          <w:p w14:paraId="796C62F3" w14:textId="77777777" w:rsidR="00F91914" w:rsidRDefault="00000000">
            <w:r>
              <w:rPr>
                <w:sz w:val="18"/>
              </w:rPr>
              <w:t>1</w:t>
            </w:r>
          </w:p>
        </w:tc>
        <w:tc>
          <w:tcPr>
            <w:tcW w:w="1930" w:type="dxa"/>
          </w:tcPr>
          <w:p w14:paraId="4E1D05FA" w14:textId="77777777" w:rsidR="00F91914" w:rsidRDefault="00000000">
            <w:r>
              <w:rPr>
                <w:sz w:val="18"/>
              </w:rPr>
              <w:t>5+ files</w:t>
            </w:r>
          </w:p>
        </w:tc>
        <w:tc>
          <w:tcPr>
            <w:tcW w:w="1930" w:type="dxa"/>
          </w:tcPr>
          <w:p w14:paraId="4A7B31D8" w14:textId="77777777" w:rsidR="00F91914" w:rsidRDefault="00000000">
            <w:r>
              <w:rPr>
                <w:sz w:val="18"/>
              </w:rPr>
              <w:t>—</w:t>
            </w:r>
          </w:p>
        </w:tc>
      </w:tr>
      <w:tr w:rsidR="00F91914" w14:paraId="36CAB5E6" w14:textId="77777777">
        <w:tc>
          <w:tcPr>
            <w:tcW w:w="1930" w:type="dxa"/>
          </w:tcPr>
          <w:p w14:paraId="2DDC17F3" w14:textId="77777777" w:rsidR="00F91914" w:rsidRDefault="00000000">
            <w:r>
              <w:rPr>
                <w:sz w:val="18"/>
              </w:rPr>
              <w:t>Total</w:t>
            </w:r>
          </w:p>
        </w:tc>
        <w:tc>
          <w:tcPr>
            <w:tcW w:w="1930" w:type="dxa"/>
          </w:tcPr>
          <w:p w14:paraId="6F8F97C5" w14:textId="77777777" w:rsidR="00F91914" w:rsidRDefault="00000000">
            <w:r>
              <w:rPr>
                <w:sz w:val="18"/>
              </w:rPr>
              <w:t>~37 min</w:t>
            </w:r>
          </w:p>
        </w:tc>
        <w:tc>
          <w:tcPr>
            <w:tcW w:w="1930" w:type="dxa"/>
          </w:tcPr>
          <w:p w14:paraId="72BE603E" w14:textId="77777777" w:rsidR="00F91914" w:rsidRDefault="00000000">
            <w:r>
              <w:rPr>
                <w:sz w:val="18"/>
              </w:rPr>
              <w:t>~40</w:t>
            </w:r>
          </w:p>
        </w:tc>
        <w:tc>
          <w:tcPr>
            <w:tcW w:w="1930" w:type="dxa"/>
          </w:tcPr>
          <w:p w14:paraId="0C7F1826" w14:textId="77777777" w:rsidR="00F91914" w:rsidRDefault="00000000">
            <w:r>
              <w:rPr>
                <w:sz w:val="18"/>
              </w:rPr>
              <w:t>~70 files</w:t>
            </w:r>
          </w:p>
        </w:tc>
        <w:tc>
          <w:tcPr>
            <w:tcW w:w="1930" w:type="dxa"/>
          </w:tcPr>
          <w:p w14:paraId="02CE1365" w14:textId="77777777" w:rsidR="00F91914" w:rsidRDefault="00000000">
            <w:r>
              <w:rPr>
                <w:sz w:val="18"/>
              </w:rPr>
              <w:t>All stages validated</w:t>
            </w:r>
          </w:p>
        </w:tc>
      </w:tr>
    </w:tbl>
    <w:p w14:paraId="19B118D8" w14:textId="77777777" w:rsidR="00F91914" w:rsidRDefault="00F91914"/>
    <w:p w14:paraId="3A12CA3F" w14:textId="77777777" w:rsidR="00F91914" w:rsidRDefault="00000000">
      <w:r>
        <w:br w:type="page"/>
      </w:r>
    </w:p>
    <w:p w14:paraId="7DE59A11" w14:textId="77777777" w:rsidR="00F91914" w:rsidRDefault="00000000">
      <w:pPr>
        <w:pStyle w:val="Heading1"/>
      </w:pPr>
      <w:r>
        <w:lastRenderedPageBreak/>
        <w:t>8. Code Structure</w:t>
      </w:r>
    </w:p>
    <w:p w14:paraId="6C546D71" w14:textId="77777777" w:rsidR="00F91914" w:rsidRDefault="00000000">
      <w:pPr>
        <w:pStyle w:val="Heading2"/>
      </w:pPr>
      <w:r>
        <w:t>8.1 Repository Layout</w:t>
      </w:r>
    </w:p>
    <w:p w14:paraId="7DF77E36" w14:textId="77777777" w:rsidR="00F91914" w:rsidRDefault="00000000">
      <w:pPr>
        <w:spacing w:before="80" w:after="80"/>
      </w:pPr>
      <w:r>
        <w:rPr>
          <w:rFonts w:ascii="Consolas" w:hAnsi="Consolas"/>
          <w:sz w:val="14"/>
        </w:rPr>
        <w:t>CFP_NEW/</w:t>
      </w:r>
      <w:r>
        <w:rPr>
          <w:rFonts w:ascii="Consolas" w:hAnsi="Consolas"/>
          <w:sz w:val="14"/>
        </w:rPr>
        <w:br/>
        <w:t>├── Dockerfile              ← Simplified root build file</w:t>
      </w:r>
      <w:r>
        <w:rPr>
          <w:rFonts w:ascii="Consolas" w:hAnsi="Consolas"/>
          <w:sz w:val="14"/>
        </w:rPr>
        <w:br/>
        <w:t>├── bringup.sh              ← Bastion build + OCP deploy script</w:t>
      </w:r>
      <w:r>
        <w:rPr>
          <w:rFonts w:ascii="Consolas" w:hAnsi="Consolas"/>
          <w:sz w:val="14"/>
        </w:rPr>
        <w:br/>
        <w:t>├── REVIEW.md               ← Review guide for colleagues</w:t>
      </w:r>
      <w:r>
        <w:rPr>
          <w:rFonts w:ascii="Consolas" w:hAnsi="Consolas"/>
          <w:sz w:val="14"/>
        </w:rPr>
        <w:br/>
        <w:t>│</w:t>
      </w:r>
      <w:r>
        <w:rPr>
          <w:rFonts w:ascii="Consolas" w:hAnsi="Consolas"/>
          <w:sz w:val="14"/>
        </w:rPr>
        <w:br/>
        <w:t>├── sprintweave-web/        ← RUNTIME ENGINE (57 files)</w:t>
      </w:r>
      <w:r>
        <w:rPr>
          <w:rFonts w:ascii="Consolas" w:hAnsi="Consolas"/>
          <w:sz w:val="14"/>
        </w:rPr>
        <w:br/>
        <w:t>│   ├── api/</w:t>
      </w:r>
      <w:r>
        <w:rPr>
          <w:rFonts w:ascii="Consolas" w:hAnsi="Consolas"/>
          <w:sz w:val="14"/>
        </w:rPr>
        <w:br/>
        <w:t>│   │   ├── main.py         ← FastAPI app + routes</w:t>
      </w:r>
      <w:r>
        <w:rPr>
          <w:rFonts w:ascii="Consolas" w:hAnsi="Consolas"/>
          <w:sz w:val="14"/>
        </w:rPr>
        <w:br/>
        <w:t>│   │   ├── worker.py       ← Pipeline engine (4035 lines)</w:t>
      </w:r>
      <w:r>
        <w:rPr>
          <w:rFonts w:ascii="Consolas" w:hAnsi="Consolas"/>
          <w:sz w:val="14"/>
        </w:rPr>
        <w:br/>
        <w:t>│   │   ├── cpat_deploy.py  ← OpenShift deploy logic</w:t>
      </w:r>
      <w:r>
        <w:rPr>
          <w:rFonts w:ascii="Consolas" w:hAnsi="Consolas"/>
          <w:sz w:val="14"/>
        </w:rPr>
        <w:br/>
        <w:t>│   │   ├── custom_agents.py← PVC-based agent CRUD</w:t>
      </w:r>
      <w:r>
        <w:rPr>
          <w:rFonts w:ascii="Consolas" w:hAnsi="Consolas"/>
          <w:sz w:val="14"/>
        </w:rPr>
        <w:br/>
        <w:t>│   │   ├── agent_runtime.py← Cursor-like tool execution</w:t>
      </w:r>
      <w:r>
        <w:rPr>
          <w:rFonts w:ascii="Consolas" w:hAnsi="Consolas"/>
          <w:sz w:val="14"/>
        </w:rPr>
        <w:br/>
        <w:t>│   │   ├── langgraph_runtime.py ← LangGraph state graph</w:t>
      </w:r>
      <w:r>
        <w:rPr>
          <w:rFonts w:ascii="Consolas" w:hAnsi="Consolas"/>
          <w:sz w:val="14"/>
        </w:rPr>
        <w:br/>
        <w:t>│   │   └── job_store.py    ← Job persistence</w:t>
      </w:r>
      <w:r>
        <w:rPr>
          <w:rFonts w:ascii="Consolas" w:hAnsi="Consolas"/>
          <w:sz w:val="14"/>
        </w:rPr>
        <w:br/>
        <w:t>│   ├── ui/</w:t>
      </w:r>
      <w:r>
        <w:rPr>
          <w:rFonts w:ascii="Consolas" w:hAnsi="Consolas"/>
          <w:sz w:val="14"/>
        </w:rPr>
        <w:br/>
        <w:t>│   │   └── app.py          ← Streamlit UI (Home, Run, Job, Agents, Deploy)</w:t>
      </w:r>
      <w:r>
        <w:rPr>
          <w:rFonts w:ascii="Consolas" w:hAnsi="Consolas"/>
          <w:sz w:val="14"/>
        </w:rPr>
        <w:br/>
        <w:t>│   ├── llm/</w:t>
      </w:r>
      <w:r>
        <w:rPr>
          <w:rFonts w:ascii="Consolas" w:hAnsi="Consolas"/>
          <w:sz w:val="14"/>
        </w:rPr>
        <w:br/>
        <w:t>│   │   └── client.py       ← OpenAI-compatible LLM client</w:t>
      </w:r>
      <w:r>
        <w:rPr>
          <w:rFonts w:ascii="Consolas" w:hAnsi="Consolas"/>
          <w:sz w:val="14"/>
        </w:rPr>
        <w:br/>
        <w:t>│   ├── prompts/            ← System prompts</w:t>
      </w:r>
      <w:r>
        <w:rPr>
          <w:rFonts w:ascii="Consolas" w:hAnsi="Consolas"/>
          <w:sz w:val="14"/>
        </w:rPr>
        <w:br/>
        <w:t>│   ├── deploy/openshift/   ← Kubernetes manifests</w:t>
      </w:r>
      <w:r>
        <w:rPr>
          <w:rFonts w:ascii="Consolas" w:hAnsi="Consolas"/>
          <w:sz w:val="14"/>
        </w:rPr>
        <w:br/>
        <w:t>│   ├── scripts/            ← Build helpers, pack-to-bastion</w:t>
      </w:r>
      <w:r>
        <w:rPr>
          <w:rFonts w:ascii="Consolas" w:hAnsi="Consolas"/>
          <w:sz w:val="14"/>
        </w:rPr>
        <w:br/>
        <w:t>│   ├── Dockerfile.bundle   ← Legacy build (AGENTS_SRC arg)</w:t>
      </w:r>
      <w:r>
        <w:rPr>
          <w:rFonts w:ascii="Consolas" w:hAnsi="Consolas"/>
          <w:sz w:val="14"/>
        </w:rPr>
        <w:br/>
        <w:t>│   ├── Dockerfile.docling-base ← Heavy base image</w:t>
      </w:r>
      <w:r>
        <w:rPr>
          <w:rFonts w:ascii="Consolas" w:hAnsi="Consolas"/>
          <w:sz w:val="14"/>
        </w:rPr>
        <w:br/>
        <w:t>│   └── requirements.txt</w:t>
      </w:r>
      <w:r>
        <w:rPr>
          <w:rFonts w:ascii="Consolas" w:hAnsi="Consolas"/>
          <w:sz w:val="14"/>
        </w:rPr>
        <w:br/>
        <w:t>│</w:t>
      </w:r>
      <w:r>
        <w:rPr>
          <w:rFonts w:ascii="Consolas" w:hAnsi="Consolas"/>
          <w:sz w:val="14"/>
        </w:rPr>
        <w:br/>
        <w:t>└── cpat-main/              ← AGENT CONFIG (220 files, self-contained)</w:t>
      </w:r>
      <w:r>
        <w:rPr>
          <w:rFonts w:ascii="Consolas" w:hAnsi="Consolas"/>
          <w:sz w:val="14"/>
        </w:rPr>
        <w:br/>
        <w:t xml:space="preserve">    ├── .cursor/</w:t>
      </w:r>
      <w:r>
        <w:rPr>
          <w:rFonts w:ascii="Consolas" w:hAnsi="Consolas"/>
          <w:sz w:val="14"/>
        </w:rPr>
        <w:br/>
        <w:t xml:space="preserve">    │   ├── rules/          ← 13 agent + platform rules</w:t>
      </w:r>
      <w:r>
        <w:rPr>
          <w:rFonts w:ascii="Consolas" w:hAnsi="Consolas"/>
          <w:sz w:val="14"/>
        </w:rPr>
        <w:br/>
        <w:t xml:space="preserve">    │   └── skills/         ← 4 pipeline/gate/setup skills</w:t>
      </w:r>
      <w:r>
        <w:rPr>
          <w:rFonts w:ascii="Consolas" w:hAnsi="Consolas"/>
          <w:sz w:val="14"/>
        </w:rPr>
        <w:br/>
        <w:t xml:space="preserve">    ├── context/</w:t>
      </w:r>
      <w:r>
        <w:rPr>
          <w:rFonts w:ascii="Consolas" w:hAnsi="Consolas"/>
          <w:sz w:val="14"/>
        </w:rPr>
        <w:br/>
        <w:t xml:space="preserve">    │   ├── pipelines.yaml  ← All 7 pipeline definitions (v3)</w:t>
      </w:r>
      <w:r>
        <w:rPr>
          <w:rFonts w:ascii="Consolas" w:hAnsi="Consolas"/>
          <w:sz w:val="14"/>
        </w:rPr>
        <w:br/>
        <w:t xml:space="preserve">    │   ├── team-config.yaml</w:t>
      </w:r>
      <w:r>
        <w:rPr>
          <w:rFonts w:ascii="Consolas" w:hAnsi="Consolas"/>
          <w:sz w:val="14"/>
        </w:rPr>
        <w:br/>
        <w:t xml:space="preserve">    │   ├── glossary*.yaml  ← 4 glossary files</w:t>
      </w:r>
      <w:r>
        <w:rPr>
          <w:rFonts w:ascii="Consolas" w:hAnsi="Consolas"/>
          <w:sz w:val="14"/>
        </w:rPr>
        <w:br/>
        <w:t xml:space="preserve">    │   ├── nrho-contract.yaml</w:t>
      </w:r>
      <w:r>
        <w:rPr>
          <w:rFonts w:ascii="Consolas" w:hAnsi="Consolas"/>
          <w:sz w:val="14"/>
        </w:rPr>
        <w:br/>
        <w:t xml:space="preserve">    │   └── templates/      ← Agent templates + reference patterns</w:t>
      </w:r>
      <w:r>
        <w:rPr>
          <w:rFonts w:ascii="Consolas" w:hAnsi="Consolas"/>
          <w:sz w:val="14"/>
        </w:rPr>
        <w:br/>
        <w:t xml:space="preserve">    ├── agents/             ← Standalone runners (cursor, ollama, rhoai)</w:t>
      </w:r>
      <w:r>
        <w:rPr>
          <w:rFonts w:ascii="Consolas" w:hAnsi="Consolas"/>
          <w:sz w:val="14"/>
        </w:rPr>
        <w:br/>
        <w:t xml:space="preserve">    ├── output/cpat/        ← Golden baseline output (167 files)</w:t>
      </w:r>
      <w:r>
        <w:rPr>
          <w:rFonts w:ascii="Consolas" w:hAnsi="Consolas"/>
          <w:sz w:val="14"/>
        </w:rPr>
        <w:br/>
        <w:t xml:space="preserve">    └── tools/              ← Dashboard, pipeline defaults</w:t>
      </w:r>
      <w:r>
        <w:rPr>
          <w:rFonts w:ascii="Consolas" w:hAnsi="Consolas"/>
          <w:sz w:val="14"/>
        </w:rPr>
        <w:br/>
      </w:r>
    </w:p>
    <w:p w14:paraId="1AB1C8B1" w14:textId="77777777" w:rsidR="00F91914" w:rsidRDefault="00000000">
      <w:pPr>
        <w:pStyle w:val="Heading2"/>
      </w:pPr>
      <w:r>
        <w:t>8.2 Key Source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91914" w14:paraId="0528F74B" w14:textId="77777777">
        <w:tc>
          <w:tcPr>
            <w:tcW w:w="3216" w:type="dxa"/>
            <w:shd w:val="clear" w:color="auto" w:fill="2B579A"/>
          </w:tcPr>
          <w:p w14:paraId="316CF782" w14:textId="77777777" w:rsidR="00F91914" w:rsidRDefault="00000000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3216" w:type="dxa"/>
            <w:shd w:val="clear" w:color="auto" w:fill="2B579A"/>
          </w:tcPr>
          <w:p w14:paraId="3C5FFB76" w14:textId="77777777" w:rsidR="00F91914" w:rsidRDefault="00000000">
            <w:r>
              <w:rPr>
                <w:b/>
                <w:color w:val="FFFFFF"/>
                <w:sz w:val="18"/>
              </w:rPr>
              <w:t>Lines</w:t>
            </w:r>
          </w:p>
        </w:tc>
        <w:tc>
          <w:tcPr>
            <w:tcW w:w="3216" w:type="dxa"/>
            <w:shd w:val="clear" w:color="auto" w:fill="2B579A"/>
          </w:tcPr>
          <w:p w14:paraId="493EB169" w14:textId="77777777" w:rsidR="00F91914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91914" w14:paraId="4BCCFF6E" w14:textId="77777777">
        <w:tc>
          <w:tcPr>
            <w:tcW w:w="3216" w:type="dxa"/>
          </w:tcPr>
          <w:p w14:paraId="0FA3AC2D" w14:textId="77777777" w:rsidR="00F91914" w:rsidRDefault="00000000">
            <w:r>
              <w:rPr>
                <w:sz w:val="18"/>
              </w:rPr>
              <w:t>sprintweave-web/api/worker.py</w:t>
            </w:r>
          </w:p>
        </w:tc>
        <w:tc>
          <w:tcPr>
            <w:tcW w:w="3216" w:type="dxa"/>
          </w:tcPr>
          <w:p w14:paraId="1510E91B" w14:textId="77777777" w:rsidR="00F91914" w:rsidRDefault="00000000">
            <w:r>
              <w:rPr>
                <w:sz w:val="18"/>
              </w:rPr>
              <w:t>4,035</w:t>
            </w:r>
          </w:p>
        </w:tc>
        <w:tc>
          <w:tcPr>
            <w:tcW w:w="3216" w:type="dxa"/>
          </w:tcPr>
          <w:p w14:paraId="44CB7179" w14:textId="77777777" w:rsidR="00F91914" w:rsidRDefault="00000000">
            <w:r>
              <w:rPr>
                <w:sz w:val="18"/>
              </w:rPr>
              <w:t>Core pipeline engine — all stage execution, validators, tool loop</w:t>
            </w:r>
          </w:p>
        </w:tc>
      </w:tr>
      <w:tr w:rsidR="00F91914" w14:paraId="64396831" w14:textId="77777777">
        <w:tc>
          <w:tcPr>
            <w:tcW w:w="3216" w:type="dxa"/>
          </w:tcPr>
          <w:p w14:paraId="126FFBF3" w14:textId="77777777" w:rsidR="00F91914" w:rsidRDefault="00000000">
            <w:r>
              <w:rPr>
                <w:sz w:val="18"/>
              </w:rPr>
              <w:t>sprintweave-web/api/cpat_deploy.py</w:t>
            </w:r>
          </w:p>
        </w:tc>
        <w:tc>
          <w:tcPr>
            <w:tcW w:w="3216" w:type="dxa"/>
          </w:tcPr>
          <w:p w14:paraId="6D215CB6" w14:textId="77777777" w:rsidR="00F91914" w:rsidRDefault="00000000">
            <w:r>
              <w:rPr>
                <w:sz w:val="18"/>
              </w:rPr>
              <w:t>972</w:t>
            </w:r>
          </w:p>
        </w:tc>
        <w:tc>
          <w:tcPr>
            <w:tcW w:w="3216" w:type="dxa"/>
          </w:tcPr>
          <w:p w14:paraId="33EE9E3D" w14:textId="77777777" w:rsidR="00F91914" w:rsidRDefault="00000000">
            <w:r>
              <w:rPr>
                <w:sz w:val="18"/>
              </w:rPr>
              <w:t>OpenShift deploy — binary build, manifests, sanitizers</w:t>
            </w:r>
          </w:p>
        </w:tc>
      </w:tr>
      <w:tr w:rsidR="00F91914" w14:paraId="7D9A0F5C" w14:textId="77777777">
        <w:tc>
          <w:tcPr>
            <w:tcW w:w="3216" w:type="dxa"/>
          </w:tcPr>
          <w:p w14:paraId="095F1E6F" w14:textId="77777777" w:rsidR="00F91914" w:rsidRDefault="00000000">
            <w:r>
              <w:rPr>
                <w:sz w:val="18"/>
              </w:rPr>
              <w:t>sprintweave-web/api/custom_agents.py</w:t>
            </w:r>
          </w:p>
        </w:tc>
        <w:tc>
          <w:tcPr>
            <w:tcW w:w="3216" w:type="dxa"/>
          </w:tcPr>
          <w:p w14:paraId="211F3AC1" w14:textId="77777777" w:rsidR="00F91914" w:rsidRDefault="00000000">
            <w:r>
              <w:rPr>
                <w:sz w:val="18"/>
              </w:rPr>
              <w:t>437</w:t>
            </w:r>
          </w:p>
        </w:tc>
        <w:tc>
          <w:tcPr>
            <w:tcW w:w="3216" w:type="dxa"/>
          </w:tcPr>
          <w:p w14:paraId="461DBAF4" w14:textId="77777777" w:rsidR="00F91914" w:rsidRDefault="00000000">
            <w:r>
              <w:rPr>
                <w:sz w:val="18"/>
              </w:rPr>
              <w:t>Custom agent CRUD + pipeline generation</w:t>
            </w:r>
          </w:p>
        </w:tc>
      </w:tr>
      <w:tr w:rsidR="00F91914" w14:paraId="5761C108" w14:textId="77777777">
        <w:tc>
          <w:tcPr>
            <w:tcW w:w="3216" w:type="dxa"/>
          </w:tcPr>
          <w:p w14:paraId="1A4C2BC5" w14:textId="77777777" w:rsidR="00F91914" w:rsidRDefault="00000000">
            <w:r>
              <w:rPr>
                <w:sz w:val="18"/>
              </w:rPr>
              <w:t>sprintweave-web/llm/client.py</w:t>
            </w:r>
          </w:p>
        </w:tc>
        <w:tc>
          <w:tcPr>
            <w:tcW w:w="3216" w:type="dxa"/>
          </w:tcPr>
          <w:p w14:paraId="7737D50B" w14:textId="77777777" w:rsidR="00F91914" w:rsidRDefault="00000000">
            <w:r>
              <w:rPr>
                <w:sz w:val="18"/>
              </w:rPr>
              <w:t>~300</w:t>
            </w:r>
          </w:p>
        </w:tc>
        <w:tc>
          <w:tcPr>
            <w:tcW w:w="3216" w:type="dxa"/>
          </w:tcPr>
          <w:p w14:paraId="33F4F4D8" w14:textId="77777777" w:rsidR="00F91914" w:rsidRDefault="00000000">
            <w:r>
              <w:rPr>
                <w:sz w:val="18"/>
              </w:rPr>
              <w:t>OpenAI-compatible LLM client with streaming</w:t>
            </w:r>
          </w:p>
        </w:tc>
      </w:tr>
      <w:tr w:rsidR="00F91914" w14:paraId="038AB9E2" w14:textId="77777777">
        <w:tc>
          <w:tcPr>
            <w:tcW w:w="3216" w:type="dxa"/>
          </w:tcPr>
          <w:p w14:paraId="5C374372" w14:textId="77777777" w:rsidR="00F91914" w:rsidRDefault="00000000">
            <w:r>
              <w:rPr>
                <w:sz w:val="18"/>
              </w:rPr>
              <w:t>sprintweave-web/ui/app.py</w:t>
            </w:r>
          </w:p>
        </w:tc>
        <w:tc>
          <w:tcPr>
            <w:tcW w:w="3216" w:type="dxa"/>
          </w:tcPr>
          <w:p w14:paraId="4F2349B3" w14:textId="77777777" w:rsidR="00F91914" w:rsidRDefault="00000000">
            <w:r>
              <w:rPr>
                <w:sz w:val="18"/>
              </w:rPr>
              <w:t>~500</w:t>
            </w:r>
          </w:p>
        </w:tc>
        <w:tc>
          <w:tcPr>
            <w:tcW w:w="3216" w:type="dxa"/>
          </w:tcPr>
          <w:p w14:paraId="17CF3757" w14:textId="77777777" w:rsidR="00F91914" w:rsidRDefault="00000000">
            <w:r>
              <w:rPr>
                <w:sz w:val="18"/>
              </w:rPr>
              <w:t>Streamlit UI — Home, Run, Job, Agents pages</w:t>
            </w:r>
          </w:p>
        </w:tc>
      </w:tr>
      <w:tr w:rsidR="00F91914" w14:paraId="78DC1B91" w14:textId="77777777">
        <w:tc>
          <w:tcPr>
            <w:tcW w:w="3216" w:type="dxa"/>
          </w:tcPr>
          <w:p w14:paraId="7C09CC32" w14:textId="77777777" w:rsidR="00F91914" w:rsidRDefault="00000000">
            <w:r>
              <w:rPr>
                <w:sz w:val="18"/>
              </w:rPr>
              <w:t>cpat-main/context/pipelines.yaml</w:t>
            </w:r>
          </w:p>
        </w:tc>
        <w:tc>
          <w:tcPr>
            <w:tcW w:w="3216" w:type="dxa"/>
          </w:tcPr>
          <w:p w14:paraId="1EEB83BE" w14:textId="77777777" w:rsidR="00F91914" w:rsidRDefault="00000000">
            <w:r>
              <w:rPr>
                <w:sz w:val="18"/>
              </w:rPr>
              <w:t>311</w:t>
            </w:r>
          </w:p>
        </w:tc>
        <w:tc>
          <w:tcPr>
            <w:tcW w:w="3216" w:type="dxa"/>
          </w:tcPr>
          <w:p w14:paraId="4C29C0F4" w14:textId="77777777" w:rsidR="00F91914" w:rsidRDefault="00000000">
            <w:r>
              <w:rPr>
                <w:sz w:val="18"/>
              </w:rPr>
              <w:t>All pipeline stage definitions (data-driven)</w:t>
            </w:r>
          </w:p>
        </w:tc>
      </w:tr>
      <w:tr w:rsidR="00F91914" w14:paraId="3D497994" w14:textId="77777777">
        <w:tc>
          <w:tcPr>
            <w:tcW w:w="3216" w:type="dxa"/>
          </w:tcPr>
          <w:p w14:paraId="2F1A7C18" w14:textId="77777777" w:rsidR="00F91914" w:rsidRDefault="00000000">
            <w:r>
              <w:rPr>
                <w:sz w:val="18"/>
              </w:rPr>
              <w:t>cpat-main/.cursor/rules/agent-rhoso-de.md</w:t>
            </w:r>
          </w:p>
        </w:tc>
        <w:tc>
          <w:tcPr>
            <w:tcW w:w="3216" w:type="dxa"/>
          </w:tcPr>
          <w:p w14:paraId="26176648" w14:textId="77777777" w:rsidR="00F91914" w:rsidRDefault="00000000">
            <w:r>
              <w:rPr>
                <w:sz w:val="18"/>
              </w:rPr>
              <w:t>441</w:t>
            </w:r>
          </w:p>
        </w:tc>
        <w:tc>
          <w:tcPr>
            <w:tcW w:w="3216" w:type="dxa"/>
          </w:tcPr>
          <w:p w14:paraId="6ABBAF85" w14:textId="77777777" w:rsidR="00F91914" w:rsidRDefault="00000000">
            <w:r>
              <w:rPr>
                <w:sz w:val="18"/>
              </w:rPr>
              <w:t>RHOSO DE agent rule with reference patterns</w:t>
            </w:r>
          </w:p>
        </w:tc>
      </w:tr>
      <w:tr w:rsidR="00F91914" w14:paraId="68FA622A" w14:textId="77777777">
        <w:tc>
          <w:tcPr>
            <w:tcW w:w="3216" w:type="dxa"/>
          </w:tcPr>
          <w:p w14:paraId="46C9EAB2" w14:textId="77777777" w:rsidR="00F91914" w:rsidRDefault="00000000">
            <w:r>
              <w:rPr>
                <w:sz w:val="18"/>
              </w:rPr>
              <w:t>cpat-main/.cursor/rules/agent-rhoso-da.md</w:t>
            </w:r>
          </w:p>
        </w:tc>
        <w:tc>
          <w:tcPr>
            <w:tcW w:w="3216" w:type="dxa"/>
          </w:tcPr>
          <w:p w14:paraId="4B3D96E4" w14:textId="77777777" w:rsidR="00F91914" w:rsidRDefault="00000000">
            <w:r>
              <w:rPr>
                <w:sz w:val="18"/>
              </w:rPr>
              <w:t>~350</w:t>
            </w:r>
          </w:p>
        </w:tc>
        <w:tc>
          <w:tcPr>
            <w:tcW w:w="3216" w:type="dxa"/>
          </w:tcPr>
          <w:p w14:paraId="14D275B5" w14:textId="77777777" w:rsidR="00F91914" w:rsidRDefault="00000000">
            <w:r>
              <w:rPr>
                <w:sz w:val="18"/>
              </w:rPr>
              <w:t>RHOSO DA agent rule</w:t>
            </w:r>
          </w:p>
        </w:tc>
      </w:tr>
    </w:tbl>
    <w:p w14:paraId="6894D50C" w14:textId="77777777" w:rsidR="00F91914" w:rsidRDefault="00F91914"/>
    <w:p w14:paraId="30BE2DDD" w14:textId="77777777" w:rsidR="00F91914" w:rsidRDefault="00000000">
      <w:pPr>
        <w:pStyle w:val="Heading2"/>
      </w:pPr>
      <w:r>
        <w:lastRenderedPageBreak/>
        <w:t>8.3 Configuration Reference (ConfigMap)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2"/>
        <w:gridCol w:w="3216"/>
        <w:gridCol w:w="3216"/>
      </w:tblGrid>
      <w:tr w:rsidR="00F91914" w14:paraId="046FCEBE" w14:textId="77777777">
        <w:tc>
          <w:tcPr>
            <w:tcW w:w="3216" w:type="dxa"/>
            <w:shd w:val="clear" w:color="auto" w:fill="2B579A"/>
          </w:tcPr>
          <w:p w14:paraId="0AF23E78" w14:textId="77777777" w:rsidR="00F91914" w:rsidRDefault="00000000"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3216" w:type="dxa"/>
            <w:shd w:val="clear" w:color="auto" w:fill="2B579A"/>
          </w:tcPr>
          <w:p w14:paraId="0A534A81" w14:textId="77777777" w:rsidR="00F91914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3216" w:type="dxa"/>
            <w:shd w:val="clear" w:color="auto" w:fill="2B579A"/>
          </w:tcPr>
          <w:p w14:paraId="385DE039" w14:textId="77777777" w:rsidR="00F91914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91914" w14:paraId="349A832E" w14:textId="77777777">
        <w:tc>
          <w:tcPr>
            <w:tcW w:w="3216" w:type="dxa"/>
          </w:tcPr>
          <w:p w14:paraId="505AEEF1" w14:textId="77777777" w:rsidR="00F91914" w:rsidRDefault="00000000">
            <w:r>
              <w:rPr>
                <w:sz w:val="18"/>
              </w:rPr>
              <w:t>LLM_MODEL</w:t>
            </w:r>
          </w:p>
        </w:tc>
        <w:tc>
          <w:tcPr>
            <w:tcW w:w="3216" w:type="dxa"/>
          </w:tcPr>
          <w:p w14:paraId="4B8D7BED" w14:textId="77777777" w:rsidR="00F91914" w:rsidRDefault="00000000">
            <w:r>
              <w:rPr>
                <w:sz w:val="18"/>
              </w:rPr>
              <w:t>claude-opus-4-6</w:t>
            </w:r>
          </w:p>
        </w:tc>
        <w:tc>
          <w:tcPr>
            <w:tcW w:w="3216" w:type="dxa"/>
          </w:tcPr>
          <w:p w14:paraId="0DD80DEA" w14:textId="77777777" w:rsidR="00F91914" w:rsidRDefault="00000000">
            <w:r>
              <w:rPr>
                <w:sz w:val="18"/>
              </w:rPr>
              <w:t>LLM model for code generation</w:t>
            </w:r>
          </w:p>
        </w:tc>
      </w:tr>
      <w:tr w:rsidR="00F91914" w14:paraId="403194FA" w14:textId="77777777">
        <w:tc>
          <w:tcPr>
            <w:tcW w:w="3216" w:type="dxa"/>
          </w:tcPr>
          <w:p w14:paraId="26A745E4" w14:textId="77777777" w:rsidR="00F91914" w:rsidRDefault="00000000">
            <w:r>
              <w:rPr>
                <w:sz w:val="18"/>
              </w:rPr>
              <w:t>LLM_MAX_TOKENS</w:t>
            </w:r>
          </w:p>
        </w:tc>
        <w:tc>
          <w:tcPr>
            <w:tcW w:w="3216" w:type="dxa"/>
          </w:tcPr>
          <w:p w14:paraId="7A310EEC" w14:textId="77777777" w:rsidR="00F91914" w:rsidRDefault="00000000">
            <w:r>
              <w:rPr>
                <w:sz w:val="18"/>
              </w:rPr>
              <w:t>32768</w:t>
            </w:r>
          </w:p>
        </w:tc>
        <w:tc>
          <w:tcPr>
            <w:tcW w:w="3216" w:type="dxa"/>
          </w:tcPr>
          <w:p w14:paraId="47165E6F" w14:textId="77777777" w:rsidR="00F91914" w:rsidRDefault="00000000">
            <w:r>
              <w:rPr>
                <w:sz w:val="18"/>
              </w:rPr>
              <w:t>Max output tokens per LLM call</w:t>
            </w:r>
          </w:p>
        </w:tc>
      </w:tr>
      <w:tr w:rsidR="00F91914" w14:paraId="3CC4880B" w14:textId="77777777">
        <w:tc>
          <w:tcPr>
            <w:tcW w:w="3216" w:type="dxa"/>
          </w:tcPr>
          <w:p w14:paraId="492D0DB1" w14:textId="77777777" w:rsidR="00F91914" w:rsidRDefault="00000000">
            <w:r>
              <w:rPr>
                <w:sz w:val="18"/>
              </w:rPr>
              <w:t>LLM_TIMEOUT</w:t>
            </w:r>
          </w:p>
        </w:tc>
        <w:tc>
          <w:tcPr>
            <w:tcW w:w="3216" w:type="dxa"/>
          </w:tcPr>
          <w:p w14:paraId="60731518" w14:textId="77777777" w:rsidR="00F91914" w:rsidRDefault="00000000">
            <w:r>
              <w:rPr>
                <w:sz w:val="18"/>
              </w:rPr>
              <w:t>600</w:t>
            </w:r>
          </w:p>
        </w:tc>
        <w:tc>
          <w:tcPr>
            <w:tcW w:w="3216" w:type="dxa"/>
          </w:tcPr>
          <w:p w14:paraId="39FD12BC" w14:textId="77777777" w:rsidR="00F91914" w:rsidRDefault="00000000">
            <w:r>
              <w:rPr>
                <w:sz w:val="18"/>
              </w:rPr>
              <w:t>LLM call timeout (seconds)</w:t>
            </w:r>
          </w:p>
        </w:tc>
      </w:tr>
      <w:tr w:rsidR="00F91914" w14:paraId="64D1346B" w14:textId="77777777">
        <w:tc>
          <w:tcPr>
            <w:tcW w:w="3216" w:type="dxa"/>
          </w:tcPr>
          <w:p w14:paraId="5AA3EE5A" w14:textId="77777777" w:rsidR="00F91914" w:rsidRDefault="00000000">
            <w:r>
              <w:rPr>
                <w:sz w:val="18"/>
              </w:rPr>
              <w:t>SPRINTWEAVE_AGENT_MAX_STEPS</w:t>
            </w:r>
          </w:p>
        </w:tc>
        <w:tc>
          <w:tcPr>
            <w:tcW w:w="3216" w:type="dxa"/>
          </w:tcPr>
          <w:p w14:paraId="5DFBE329" w14:textId="77777777" w:rsidR="00F91914" w:rsidRDefault="00000000">
            <w:r>
              <w:rPr>
                <w:sz w:val="18"/>
              </w:rPr>
              <w:t>80</w:t>
            </w:r>
          </w:p>
        </w:tc>
        <w:tc>
          <w:tcPr>
            <w:tcW w:w="3216" w:type="dxa"/>
          </w:tcPr>
          <w:p w14:paraId="23468E63" w14:textId="77777777" w:rsidR="00F91914" w:rsidRDefault="00000000">
            <w:r>
              <w:rPr>
                <w:sz w:val="18"/>
              </w:rPr>
              <w:t>Max tool-loop steps per sub-stage</w:t>
            </w:r>
          </w:p>
        </w:tc>
      </w:tr>
      <w:tr w:rsidR="00F91914" w14:paraId="11410046" w14:textId="77777777">
        <w:tc>
          <w:tcPr>
            <w:tcW w:w="3216" w:type="dxa"/>
          </w:tcPr>
          <w:p w14:paraId="48D4DF83" w14:textId="77777777" w:rsidR="00F91914" w:rsidRDefault="00000000">
            <w:r>
              <w:rPr>
                <w:sz w:val="18"/>
              </w:rPr>
              <w:t>SPRINTWEAVE_ANSIBLE_ROUND_STEPS</w:t>
            </w:r>
          </w:p>
        </w:tc>
        <w:tc>
          <w:tcPr>
            <w:tcW w:w="3216" w:type="dxa"/>
          </w:tcPr>
          <w:p w14:paraId="298F7AFC" w14:textId="77777777" w:rsidR="00F91914" w:rsidRDefault="00000000">
            <w:r>
              <w:rPr>
                <w:sz w:val="18"/>
              </w:rPr>
              <w:t>30</w:t>
            </w:r>
          </w:p>
        </w:tc>
        <w:tc>
          <w:tcPr>
            <w:tcW w:w="3216" w:type="dxa"/>
          </w:tcPr>
          <w:p w14:paraId="006DD996" w14:textId="77777777" w:rsidR="00F91914" w:rsidRDefault="00000000">
            <w:r>
              <w:rPr>
                <w:sz w:val="18"/>
              </w:rPr>
              <w:t>Steps per Ansible round</w:t>
            </w:r>
          </w:p>
        </w:tc>
      </w:tr>
      <w:tr w:rsidR="00F91914" w14:paraId="2A33B823" w14:textId="77777777">
        <w:tc>
          <w:tcPr>
            <w:tcW w:w="3216" w:type="dxa"/>
          </w:tcPr>
          <w:p w14:paraId="05B43A6D" w14:textId="77777777" w:rsidR="00F91914" w:rsidRDefault="00000000">
            <w:r>
              <w:rPr>
                <w:sz w:val="18"/>
              </w:rPr>
              <w:t>SPRINTWEAVE_ANSIBLE_MAX_ROUNDS</w:t>
            </w:r>
          </w:p>
        </w:tc>
        <w:tc>
          <w:tcPr>
            <w:tcW w:w="3216" w:type="dxa"/>
          </w:tcPr>
          <w:p w14:paraId="6E322107" w14:textId="77777777" w:rsidR="00F91914" w:rsidRDefault="00000000">
            <w:r>
              <w:rPr>
                <w:sz w:val="18"/>
              </w:rPr>
              <w:t>15</w:t>
            </w:r>
          </w:p>
        </w:tc>
        <w:tc>
          <w:tcPr>
            <w:tcW w:w="3216" w:type="dxa"/>
          </w:tcPr>
          <w:p w14:paraId="1429FF4C" w14:textId="77777777" w:rsidR="00F91914" w:rsidRDefault="00000000">
            <w:r>
              <w:rPr>
                <w:sz w:val="18"/>
              </w:rPr>
              <w:t>Max Ansible until-complete rounds</w:t>
            </w:r>
          </w:p>
        </w:tc>
      </w:tr>
      <w:tr w:rsidR="00F91914" w14:paraId="15D83511" w14:textId="77777777">
        <w:tc>
          <w:tcPr>
            <w:tcW w:w="3216" w:type="dxa"/>
          </w:tcPr>
          <w:p w14:paraId="1D2BF307" w14:textId="77777777" w:rsidR="00F91914" w:rsidRDefault="00000000">
            <w:r>
              <w:rPr>
                <w:sz w:val="18"/>
              </w:rPr>
              <w:t>SPRINTWEAVE_VALIDATE_FIX_ROUNDS</w:t>
            </w:r>
          </w:p>
        </w:tc>
        <w:tc>
          <w:tcPr>
            <w:tcW w:w="3216" w:type="dxa"/>
          </w:tcPr>
          <w:p w14:paraId="3A1724FE" w14:textId="77777777" w:rsidR="00F91914" w:rsidRDefault="00000000">
            <w:r>
              <w:rPr>
                <w:sz w:val="18"/>
              </w:rPr>
              <w:t>3</w:t>
            </w:r>
          </w:p>
        </w:tc>
        <w:tc>
          <w:tcPr>
            <w:tcW w:w="3216" w:type="dxa"/>
          </w:tcPr>
          <w:p w14:paraId="24F2E8C3" w14:textId="77777777" w:rsidR="00F91914" w:rsidRDefault="00000000">
            <w:r>
              <w:rPr>
                <w:sz w:val="18"/>
              </w:rPr>
              <w:t>Max validate→fix iterations</w:t>
            </w:r>
          </w:p>
        </w:tc>
      </w:tr>
      <w:tr w:rsidR="00F91914" w14:paraId="7FCC0583" w14:textId="77777777">
        <w:tc>
          <w:tcPr>
            <w:tcW w:w="3216" w:type="dxa"/>
          </w:tcPr>
          <w:p w14:paraId="227897CE" w14:textId="77777777" w:rsidR="00F91914" w:rsidRDefault="00000000">
            <w:r>
              <w:rPr>
                <w:sz w:val="18"/>
              </w:rPr>
              <w:t>SPRINTWEAVE_AGENT_PROMPT_MAX</w:t>
            </w:r>
          </w:p>
        </w:tc>
        <w:tc>
          <w:tcPr>
            <w:tcW w:w="3216" w:type="dxa"/>
          </w:tcPr>
          <w:p w14:paraId="07649062" w14:textId="77777777" w:rsidR="00F91914" w:rsidRDefault="00000000">
            <w:r>
              <w:rPr>
                <w:sz w:val="18"/>
              </w:rPr>
              <w:t>16000</w:t>
            </w:r>
          </w:p>
        </w:tc>
        <w:tc>
          <w:tcPr>
            <w:tcW w:w="3216" w:type="dxa"/>
          </w:tcPr>
          <w:p w14:paraId="3803AB36" w14:textId="77777777" w:rsidR="00F91914" w:rsidRDefault="00000000">
            <w:r>
              <w:rPr>
                <w:sz w:val="18"/>
              </w:rPr>
              <w:t>Max agent rule size in prompt</w:t>
            </w:r>
          </w:p>
        </w:tc>
      </w:tr>
      <w:tr w:rsidR="00F91914" w14:paraId="09F1FD59" w14:textId="77777777">
        <w:tc>
          <w:tcPr>
            <w:tcW w:w="3216" w:type="dxa"/>
          </w:tcPr>
          <w:p w14:paraId="50FC7D0E" w14:textId="77777777" w:rsidR="00F91914" w:rsidRDefault="00000000">
            <w:r>
              <w:rPr>
                <w:sz w:val="18"/>
              </w:rPr>
              <w:t>SPRINTWEAVE_TEXT_MAX</w:t>
            </w:r>
          </w:p>
        </w:tc>
        <w:tc>
          <w:tcPr>
            <w:tcW w:w="3216" w:type="dxa"/>
          </w:tcPr>
          <w:p w14:paraId="015675B4" w14:textId="77777777" w:rsidR="00F91914" w:rsidRDefault="00000000">
            <w:r>
              <w:rPr>
                <w:sz w:val="18"/>
              </w:rPr>
              <w:t>80000</w:t>
            </w:r>
          </w:p>
        </w:tc>
        <w:tc>
          <w:tcPr>
            <w:tcW w:w="3216" w:type="dxa"/>
          </w:tcPr>
          <w:p w14:paraId="6CEE3847" w14:textId="77777777" w:rsidR="00F91914" w:rsidRDefault="00000000">
            <w:r>
              <w:rPr>
                <w:sz w:val="18"/>
              </w:rPr>
              <w:t>Max input document text</w:t>
            </w:r>
          </w:p>
        </w:tc>
      </w:tr>
      <w:tr w:rsidR="00F91914" w14:paraId="792A56F3" w14:textId="77777777">
        <w:tc>
          <w:tcPr>
            <w:tcW w:w="3216" w:type="dxa"/>
          </w:tcPr>
          <w:p w14:paraId="23910099" w14:textId="77777777" w:rsidR="00F91914" w:rsidRDefault="00000000">
            <w:r>
              <w:rPr>
                <w:sz w:val="18"/>
              </w:rPr>
              <w:t>SPRINTWEAVE_TOOL_RESULT_MAX</w:t>
            </w:r>
          </w:p>
        </w:tc>
        <w:tc>
          <w:tcPr>
            <w:tcW w:w="3216" w:type="dxa"/>
          </w:tcPr>
          <w:p w14:paraId="0CD0A914" w14:textId="77777777" w:rsidR="00F91914" w:rsidRDefault="00000000">
            <w:r>
              <w:rPr>
                <w:sz w:val="18"/>
              </w:rPr>
              <w:t>60000</w:t>
            </w:r>
          </w:p>
        </w:tc>
        <w:tc>
          <w:tcPr>
            <w:tcW w:w="3216" w:type="dxa"/>
          </w:tcPr>
          <w:p w14:paraId="3BF32049" w14:textId="77777777" w:rsidR="00F91914" w:rsidRDefault="00000000">
            <w:r>
              <w:rPr>
                <w:sz w:val="18"/>
              </w:rPr>
              <w:t>Max tool result context</w:t>
            </w:r>
          </w:p>
        </w:tc>
      </w:tr>
      <w:tr w:rsidR="00F91914" w14:paraId="6FCCAD20" w14:textId="77777777">
        <w:tc>
          <w:tcPr>
            <w:tcW w:w="3216" w:type="dxa"/>
          </w:tcPr>
          <w:p w14:paraId="68569E96" w14:textId="77777777" w:rsidR="00F91914" w:rsidRDefault="00000000">
            <w:r>
              <w:rPr>
                <w:sz w:val="18"/>
              </w:rPr>
              <w:t>SPRINTWEAVE_USE_LANGGRAPH</w:t>
            </w:r>
          </w:p>
        </w:tc>
        <w:tc>
          <w:tcPr>
            <w:tcW w:w="3216" w:type="dxa"/>
          </w:tcPr>
          <w:p w14:paraId="5E0ED980" w14:textId="77777777" w:rsidR="00F91914" w:rsidRDefault="00000000">
            <w:r>
              <w:rPr>
                <w:sz w:val="18"/>
              </w:rPr>
              <w:t>true</w:t>
            </w:r>
          </w:p>
        </w:tc>
        <w:tc>
          <w:tcPr>
            <w:tcW w:w="3216" w:type="dxa"/>
          </w:tcPr>
          <w:p w14:paraId="7ABAEABF" w14:textId="77777777" w:rsidR="00F91914" w:rsidRDefault="00000000">
            <w:r>
              <w:rPr>
                <w:sz w:val="18"/>
              </w:rPr>
              <w:t>Enable LangGraph runtime</w:t>
            </w:r>
          </w:p>
        </w:tc>
      </w:tr>
      <w:tr w:rsidR="00F91914" w14:paraId="501C44E5" w14:textId="77777777">
        <w:tc>
          <w:tcPr>
            <w:tcW w:w="3216" w:type="dxa"/>
          </w:tcPr>
          <w:p w14:paraId="1A1A9BB0" w14:textId="77777777" w:rsidR="00F91914" w:rsidRDefault="00000000">
            <w:r>
              <w:rPr>
                <w:sz w:val="18"/>
              </w:rPr>
              <w:t>SPRINTWEAVE_LANGGRAPH_SCOPE</w:t>
            </w:r>
          </w:p>
        </w:tc>
        <w:tc>
          <w:tcPr>
            <w:tcW w:w="3216" w:type="dxa"/>
          </w:tcPr>
          <w:p w14:paraId="09D37A8B" w14:textId="77777777" w:rsidR="00F91914" w:rsidRDefault="00000000">
            <w:r>
              <w:rPr>
                <w:sz w:val="18"/>
              </w:rPr>
              <w:t>ansible,custom,rde</w:t>
            </w:r>
          </w:p>
        </w:tc>
        <w:tc>
          <w:tcPr>
            <w:tcW w:w="3216" w:type="dxa"/>
          </w:tcPr>
          <w:p w14:paraId="1110E48A" w14:textId="77777777" w:rsidR="00F91914" w:rsidRDefault="00000000">
            <w:r>
              <w:rPr>
                <w:sz w:val="18"/>
              </w:rPr>
              <w:t>Which stages use LangGraph</w:t>
            </w:r>
          </w:p>
        </w:tc>
      </w:tr>
      <w:tr w:rsidR="00F91914" w14:paraId="4A997655" w14:textId="77777777">
        <w:tc>
          <w:tcPr>
            <w:tcW w:w="3216" w:type="dxa"/>
          </w:tcPr>
          <w:p w14:paraId="678BD8F6" w14:textId="77777777" w:rsidR="00F91914" w:rsidRDefault="00000000">
            <w:r>
              <w:rPr>
                <w:sz w:val="18"/>
              </w:rPr>
              <w:t>SPRINTWEAVE_CPAT_DEPLOY_MODE</w:t>
            </w:r>
          </w:p>
        </w:tc>
        <w:tc>
          <w:tcPr>
            <w:tcW w:w="3216" w:type="dxa"/>
          </w:tcPr>
          <w:p w14:paraId="7B0F320D" w14:textId="77777777" w:rsidR="00F91914" w:rsidRDefault="00000000">
            <w:r>
              <w:rPr>
                <w:sz w:val="18"/>
              </w:rPr>
              <w:t>openshift</w:t>
            </w:r>
          </w:p>
        </w:tc>
        <w:tc>
          <w:tcPr>
            <w:tcW w:w="3216" w:type="dxa"/>
          </w:tcPr>
          <w:p w14:paraId="11001104" w14:textId="77777777" w:rsidR="00F91914" w:rsidRDefault="00000000">
            <w:r>
              <w:rPr>
                <w:sz w:val="18"/>
              </w:rPr>
              <w:t>Deploy mode: openshift/bringup/manifests</w:t>
            </w:r>
          </w:p>
        </w:tc>
      </w:tr>
      <w:tr w:rsidR="00F91914" w14:paraId="0E4A1A2A" w14:textId="77777777">
        <w:tc>
          <w:tcPr>
            <w:tcW w:w="3216" w:type="dxa"/>
          </w:tcPr>
          <w:p w14:paraId="7C5D7756" w14:textId="77777777" w:rsidR="00F91914" w:rsidRDefault="00000000">
            <w:r>
              <w:rPr>
                <w:sz w:val="18"/>
              </w:rPr>
              <w:t>SPRINTWEAVE_PIPELINES</w:t>
            </w:r>
          </w:p>
        </w:tc>
        <w:tc>
          <w:tcPr>
            <w:tcW w:w="3216" w:type="dxa"/>
          </w:tcPr>
          <w:p w14:paraId="28B823FE" w14:textId="77777777" w:rsidR="00F91914" w:rsidRDefault="00000000">
            <w:r>
              <w:rPr>
                <w:sz w:val="18"/>
              </w:rPr>
              <w:t>rhoso,ocp</w:t>
            </w:r>
          </w:p>
        </w:tc>
        <w:tc>
          <w:tcPr>
            <w:tcW w:w="3216" w:type="dxa"/>
          </w:tcPr>
          <w:p w14:paraId="3B498397" w14:textId="77777777" w:rsidR="00F91914" w:rsidRDefault="00000000">
            <w:r>
              <w:rPr>
                <w:sz w:val="18"/>
              </w:rPr>
              <w:t>Visible pipelines in UI</w:t>
            </w:r>
          </w:p>
        </w:tc>
      </w:tr>
    </w:tbl>
    <w:p w14:paraId="4BDA7CB9" w14:textId="77777777" w:rsidR="00F91914" w:rsidRDefault="00F91914"/>
    <w:p w14:paraId="17EF9948" w14:textId="77777777" w:rsidR="00F91914" w:rsidRDefault="00000000">
      <w:r>
        <w:br w:type="page"/>
      </w:r>
    </w:p>
    <w:p w14:paraId="5DD80AFD" w14:textId="6743899C" w:rsidR="00F91914" w:rsidRDefault="00000000">
      <w:pPr>
        <w:pStyle w:val="Heading1"/>
      </w:pPr>
      <w:r>
        <w:lastRenderedPageBreak/>
        <w:t xml:space="preserve">9. Quality </w:t>
      </w:r>
    </w:p>
    <w:p w14:paraId="442A6FB7" w14:textId="77777777" w:rsidR="00F91914" w:rsidRDefault="00000000">
      <w:pPr>
        <w:pStyle w:val="Heading2"/>
      </w:pPr>
      <w:r>
        <w:t>9.1 Quality Improvements (v3 vs Previous)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F91914" w14:paraId="20F5EA50" w14:textId="77777777">
        <w:tc>
          <w:tcPr>
            <w:tcW w:w="2412" w:type="dxa"/>
            <w:shd w:val="clear" w:color="auto" w:fill="2B579A"/>
          </w:tcPr>
          <w:p w14:paraId="2B0C9739" w14:textId="77777777" w:rsidR="00F91914" w:rsidRDefault="00000000">
            <w:r>
              <w:rPr>
                <w:b/>
                <w:color w:val="FFFFFF"/>
                <w:sz w:val="18"/>
              </w:rPr>
              <w:t>Improvement</w:t>
            </w:r>
          </w:p>
        </w:tc>
        <w:tc>
          <w:tcPr>
            <w:tcW w:w="2412" w:type="dxa"/>
            <w:shd w:val="clear" w:color="auto" w:fill="2B579A"/>
          </w:tcPr>
          <w:p w14:paraId="1D123416" w14:textId="77777777" w:rsidR="00F91914" w:rsidRDefault="00000000"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w="2412" w:type="dxa"/>
            <w:shd w:val="clear" w:color="auto" w:fill="2B579A"/>
          </w:tcPr>
          <w:p w14:paraId="5E64E351" w14:textId="77777777" w:rsidR="00F91914" w:rsidRDefault="00000000">
            <w:r>
              <w:rPr>
                <w:b/>
                <w:color w:val="FFFFFF"/>
                <w:sz w:val="18"/>
              </w:rPr>
              <w:t>Now</w:t>
            </w:r>
          </w:p>
        </w:tc>
        <w:tc>
          <w:tcPr>
            <w:tcW w:w="2412" w:type="dxa"/>
            <w:shd w:val="clear" w:color="auto" w:fill="2B579A"/>
          </w:tcPr>
          <w:p w14:paraId="5F718486" w14:textId="77777777" w:rsidR="00F91914" w:rsidRDefault="00000000">
            <w:r>
              <w:rPr>
                <w:b/>
                <w:color w:val="FFFFFF"/>
                <w:sz w:val="18"/>
              </w:rPr>
              <w:t>Impact</w:t>
            </w:r>
          </w:p>
        </w:tc>
      </w:tr>
      <w:tr w:rsidR="00F91914" w14:paraId="18498468" w14:textId="77777777">
        <w:tc>
          <w:tcPr>
            <w:tcW w:w="2412" w:type="dxa"/>
          </w:tcPr>
          <w:p w14:paraId="152ACC8B" w14:textId="77777777" w:rsidR="00F91914" w:rsidRDefault="00000000">
            <w:r>
              <w:rPr>
                <w:sz w:val="18"/>
              </w:rPr>
              <w:t>Validate→Fix loop</w:t>
            </w:r>
          </w:p>
        </w:tc>
        <w:tc>
          <w:tcPr>
            <w:tcW w:w="2412" w:type="dxa"/>
          </w:tcPr>
          <w:p w14:paraId="25F59CEE" w14:textId="77777777" w:rsidR="00F91914" w:rsidRDefault="00000000">
            <w:r>
              <w:rPr>
                <w:sz w:val="18"/>
              </w:rPr>
              <w:t>No validation</w:t>
            </w:r>
          </w:p>
        </w:tc>
        <w:tc>
          <w:tcPr>
            <w:tcW w:w="2412" w:type="dxa"/>
          </w:tcPr>
          <w:p w14:paraId="5A922549" w14:textId="77777777" w:rsidR="00F91914" w:rsidRDefault="00000000">
            <w:r>
              <w:rPr>
                <w:sz w:val="18"/>
              </w:rPr>
              <w:t>3 self-correction rounds</w:t>
            </w:r>
          </w:p>
        </w:tc>
        <w:tc>
          <w:tcPr>
            <w:tcW w:w="2412" w:type="dxa"/>
          </w:tcPr>
          <w:p w14:paraId="33AD3EA8" w14:textId="77777777" w:rsidR="00F91914" w:rsidRDefault="00000000">
            <w:r>
              <w:rPr>
                <w:sz w:val="18"/>
              </w:rPr>
              <w:t>Catches broken imports, truncated files, bad Dockerfiles</w:t>
            </w:r>
          </w:p>
        </w:tc>
      </w:tr>
      <w:tr w:rsidR="00F91914" w14:paraId="46587AE6" w14:textId="77777777">
        <w:tc>
          <w:tcPr>
            <w:tcW w:w="2412" w:type="dxa"/>
          </w:tcPr>
          <w:p w14:paraId="5769474C" w14:textId="77777777" w:rsidR="00F91914" w:rsidRDefault="00000000">
            <w:r>
              <w:rPr>
                <w:sz w:val="18"/>
              </w:rPr>
              <w:t>Reference patterns</w:t>
            </w:r>
          </w:p>
        </w:tc>
        <w:tc>
          <w:tcPr>
            <w:tcW w:w="2412" w:type="dxa"/>
          </w:tcPr>
          <w:p w14:paraId="7CE10D51" w14:textId="77777777" w:rsidR="00F91914" w:rsidRDefault="00000000">
            <w:r>
              <w:rPr>
                <w:sz w:val="18"/>
              </w:rPr>
              <w:t>LLM guessed patterns</w:t>
            </w:r>
          </w:p>
        </w:tc>
        <w:tc>
          <w:tcPr>
            <w:tcW w:w="2412" w:type="dxa"/>
          </w:tcPr>
          <w:p w14:paraId="60C8CD0B" w14:textId="77777777" w:rsidR="00F91914" w:rsidRDefault="00000000">
            <w:r>
              <w:rPr>
                <w:sz w:val="18"/>
              </w:rPr>
              <w:t>Patterns in agent rules</w:t>
            </w:r>
          </w:p>
        </w:tc>
        <w:tc>
          <w:tcPr>
            <w:tcW w:w="2412" w:type="dxa"/>
          </w:tcPr>
          <w:p w14:paraId="126EF923" w14:textId="77777777" w:rsidR="00F91914" w:rsidRDefault="00000000">
            <w:r>
              <w:rPr>
                <w:sz w:val="18"/>
              </w:rPr>
              <w:t>OpenShift-safe code from first generation</w:t>
            </w:r>
          </w:p>
        </w:tc>
      </w:tr>
      <w:tr w:rsidR="00F91914" w14:paraId="5E5835C3" w14:textId="77777777">
        <w:tc>
          <w:tcPr>
            <w:tcW w:w="2412" w:type="dxa"/>
          </w:tcPr>
          <w:p w14:paraId="4B6F9276" w14:textId="77777777" w:rsidR="00F91914" w:rsidRDefault="00000000">
            <w:r>
              <w:rPr>
                <w:sz w:val="18"/>
              </w:rPr>
              <w:t>Token limits</w:t>
            </w:r>
          </w:p>
        </w:tc>
        <w:tc>
          <w:tcPr>
            <w:tcW w:w="2412" w:type="dxa"/>
          </w:tcPr>
          <w:p w14:paraId="12528898" w14:textId="77777777" w:rsidR="00F91914" w:rsidRDefault="00000000">
            <w:r>
              <w:rPr>
                <w:sz w:val="18"/>
              </w:rPr>
              <w:t>2K output</w:t>
            </w:r>
          </w:p>
        </w:tc>
        <w:tc>
          <w:tcPr>
            <w:tcW w:w="2412" w:type="dxa"/>
          </w:tcPr>
          <w:p w14:paraId="034EECE4" w14:textId="77777777" w:rsidR="00F91914" w:rsidRDefault="00000000">
            <w:r>
              <w:rPr>
                <w:sz w:val="18"/>
              </w:rPr>
              <w:t>32K output</w:t>
            </w:r>
          </w:p>
        </w:tc>
        <w:tc>
          <w:tcPr>
            <w:tcW w:w="2412" w:type="dxa"/>
          </w:tcPr>
          <w:p w14:paraId="05E286C0" w14:textId="77777777" w:rsidR="00F91914" w:rsidRDefault="00000000">
            <w:r>
              <w:rPr>
                <w:sz w:val="18"/>
              </w:rPr>
              <w:t>No truncated functions or missing code</w:t>
            </w:r>
          </w:p>
        </w:tc>
      </w:tr>
      <w:tr w:rsidR="00F91914" w14:paraId="3012D27D" w14:textId="77777777">
        <w:tc>
          <w:tcPr>
            <w:tcW w:w="2412" w:type="dxa"/>
          </w:tcPr>
          <w:p w14:paraId="79136BA5" w14:textId="77777777" w:rsidR="00F91914" w:rsidRDefault="00000000">
            <w:r>
              <w:rPr>
                <w:sz w:val="18"/>
              </w:rPr>
              <w:t>Agent steps</w:t>
            </w:r>
          </w:p>
        </w:tc>
        <w:tc>
          <w:tcPr>
            <w:tcW w:w="2412" w:type="dxa"/>
          </w:tcPr>
          <w:p w14:paraId="7915867C" w14:textId="77777777" w:rsidR="00F91914" w:rsidRDefault="00000000">
            <w:r>
              <w:rPr>
                <w:sz w:val="18"/>
              </w:rPr>
              <w:t>60 max</w:t>
            </w:r>
          </w:p>
        </w:tc>
        <w:tc>
          <w:tcPr>
            <w:tcW w:w="2412" w:type="dxa"/>
          </w:tcPr>
          <w:p w14:paraId="49D53277" w14:textId="77777777" w:rsidR="00F91914" w:rsidRDefault="00000000">
            <w:r>
              <w:rPr>
                <w:sz w:val="18"/>
              </w:rPr>
              <w:t>80 max</w:t>
            </w:r>
          </w:p>
        </w:tc>
        <w:tc>
          <w:tcPr>
            <w:tcW w:w="2412" w:type="dxa"/>
          </w:tcPr>
          <w:p w14:paraId="12FDDCF8" w14:textId="77777777" w:rsidR="00F91914" w:rsidRDefault="00000000">
            <w:r>
              <w:rPr>
                <w:sz w:val="18"/>
              </w:rPr>
              <w:t>Complex Ansible stages complete fully</w:t>
            </w:r>
          </w:p>
        </w:tc>
      </w:tr>
      <w:tr w:rsidR="00F91914" w14:paraId="658FC2FB" w14:textId="77777777">
        <w:tc>
          <w:tcPr>
            <w:tcW w:w="2412" w:type="dxa"/>
          </w:tcPr>
          <w:p w14:paraId="5D21C852" w14:textId="77777777" w:rsidR="00F91914" w:rsidRDefault="00000000">
            <w:r>
              <w:rPr>
                <w:sz w:val="18"/>
              </w:rPr>
              <w:t>Data-driven validators</w:t>
            </w:r>
          </w:p>
        </w:tc>
        <w:tc>
          <w:tcPr>
            <w:tcW w:w="2412" w:type="dxa"/>
          </w:tcPr>
          <w:p w14:paraId="740ED37E" w14:textId="77777777" w:rsidR="00F91914" w:rsidRDefault="00000000">
            <w:r>
              <w:rPr>
                <w:sz w:val="18"/>
              </w:rPr>
              <w:t>Generic checks</w:t>
            </w:r>
          </w:p>
        </w:tc>
        <w:tc>
          <w:tcPr>
            <w:tcW w:w="2412" w:type="dxa"/>
          </w:tcPr>
          <w:p w14:paraId="77D48394" w14:textId="77777777" w:rsidR="00F91914" w:rsidRDefault="00000000">
            <w:r>
              <w:rPr>
                <w:sz w:val="18"/>
              </w:rPr>
              <w:t>Per-stage validators from YAML</w:t>
            </w:r>
          </w:p>
        </w:tc>
        <w:tc>
          <w:tcPr>
            <w:tcW w:w="2412" w:type="dxa"/>
          </w:tcPr>
          <w:p w14:paraId="2EC8B9E1" w14:textId="77777777" w:rsidR="00F91914" w:rsidRDefault="00000000">
            <w:r>
              <w:rPr>
                <w:sz w:val="18"/>
              </w:rPr>
              <w:t>Right checks for each stage type</w:t>
            </w:r>
          </w:p>
        </w:tc>
      </w:tr>
      <w:tr w:rsidR="00F91914" w14:paraId="72B6F082" w14:textId="77777777">
        <w:tc>
          <w:tcPr>
            <w:tcW w:w="2412" w:type="dxa"/>
          </w:tcPr>
          <w:p w14:paraId="5737F3A5" w14:textId="77777777" w:rsidR="00F91914" w:rsidRDefault="00000000">
            <w:r>
              <w:rPr>
                <w:sz w:val="18"/>
              </w:rPr>
              <w:t>Context window</w:t>
            </w:r>
          </w:p>
        </w:tc>
        <w:tc>
          <w:tcPr>
            <w:tcW w:w="2412" w:type="dxa"/>
          </w:tcPr>
          <w:p w14:paraId="188AE054" w14:textId="77777777" w:rsidR="00F91914" w:rsidRDefault="00000000">
            <w:r>
              <w:rPr>
                <w:sz w:val="18"/>
              </w:rPr>
              <w:t>40K tool results</w:t>
            </w:r>
          </w:p>
        </w:tc>
        <w:tc>
          <w:tcPr>
            <w:tcW w:w="2412" w:type="dxa"/>
          </w:tcPr>
          <w:p w14:paraId="22CCB2C3" w14:textId="77777777" w:rsidR="00F91914" w:rsidRDefault="00000000">
            <w:r>
              <w:rPr>
                <w:sz w:val="18"/>
              </w:rPr>
              <w:t>60K tool results</w:t>
            </w:r>
          </w:p>
        </w:tc>
        <w:tc>
          <w:tcPr>
            <w:tcW w:w="2412" w:type="dxa"/>
          </w:tcPr>
          <w:p w14:paraId="21F297D1" w14:textId="77777777" w:rsidR="00F91914" w:rsidRDefault="00000000">
            <w:r>
              <w:rPr>
                <w:sz w:val="18"/>
              </w:rPr>
              <w:t>LLM sees more file context for cross-module consistency</w:t>
            </w:r>
          </w:p>
        </w:tc>
      </w:tr>
    </w:tbl>
    <w:p w14:paraId="6723DF77" w14:textId="33914652" w:rsidR="00F91914" w:rsidRDefault="00000000" w:rsidP="00E1710E">
      <w:pPr>
        <w:pStyle w:val="Heading2"/>
      </w:pPr>
      <w:r>
        <w:br w:type="page"/>
      </w:r>
    </w:p>
    <w:p w14:paraId="6640D01D" w14:textId="77777777" w:rsidR="00F91914" w:rsidRDefault="00000000">
      <w:pPr>
        <w:pStyle w:val="Heading1"/>
      </w:pPr>
      <w:r>
        <w:lastRenderedPageBreak/>
        <w:t>10.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91914" w14:paraId="7FFC485B" w14:textId="77777777">
        <w:tc>
          <w:tcPr>
            <w:tcW w:w="3216" w:type="dxa"/>
            <w:shd w:val="clear" w:color="auto" w:fill="2B579A"/>
          </w:tcPr>
          <w:p w14:paraId="5F7CDA5A" w14:textId="77777777" w:rsidR="00F91914" w:rsidRDefault="00000000"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3216" w:type="dxa"/>
            <w:shd w:val="clear" w:color="auto" w:fill="2B579A"/>
          </w:tcPr>
          <w:p w14:paraId="53D18529" w14:textId="77777777" w:rsidR="00F91914" w:rsidRDefault="00000000"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w="3216" w:type="dxa"/>
            <w:shd w:val="clear" w:color="auto" w:fill="2B579A"/>
          </w:tcPr>
          <w:p w14:paraId="27EE6743" w14:textId="77777777" w:rsidR="00F91914" w:rsidRDefault="00000000">
            <w:r>
              <w:rPr>
                <w:b/>
                <w:color w:val="FFFFFF"/>
                <w:sz w:val="18"/>
              </w:rPr>
              <w:t>Fix</w:t>
            </w:r>
          </w:p>
        </w:tc>
      </w:tr>
      <w:tr w:rsidR="00F91914" w14:paraId="01065092" w14:textId="77777777">
        <w:tc>
          <w:tcPr>
            <w:tcW w:w="3216" w:type="dxa"/>
          </w:tcPr>
          <w:p w14:paraId="0C70D528" w14:textId="77777777" w:rsidR="00F91914" w:rsidRDefault="00000000">
            <w:r>
              <w:rPr>
                <w:sz w:val="18"/>
              </w:rPr>
              <w:t>API pod OOMKilled</w:t>
            </w:r>
          </w:p>
        </w:tc>
        <w:tc>
          <w:tcPr>
            <w:tcW w:w="3216" w:type="dxa"/>
          </w:tcPr>
          <w:p w14:paraId="5FAE0A04" w14:textId="77777777" w:rsidR="00F91914" w:rsidRDefault="00000000">
            <w:r>
              <w:rPr>
                <w:sz w:val="18"/>
              </w:rPr>
              <w:t>Docling model load exceeds memory</w:t>
            </w:r>
          </w:p>
        </w:tc>
        <w:tc>
          <w:tcPr>
            <w:tcW w:w="3216" w:type="dxa"/>
          </w:tcPr>
          <w:p w14:paraId="32C314EB" w14:textId="77777777" w:rsidR="00F91914" w:rsidRDefault="00000000">
            <w:r>
              <w:rPr>
                <w:sz w:val="18"/>
              </w:rPr>
              <w:t>Increase limit to ≥12Gi</w:t>
            </w:r>
          </w:p>
        </w:tc>
      </w:tr>
      <w:tr w:rsidR="00F91914" w14:paraId="3B4C3D1F" w14:textId="77777777">
        <w:tc>
          <w:tcPr>
            <w:tcW w:w="3216" w:type="dxa"/>
          </w:tcPr>
          <w:p w14:paraId="6A4D924E" w14:textId="77777777" w:rsidR="00F91914" w:rsidRDefault="00000000">
            <w:r>
              <w:rPr>
                <w:sz w:val="18"/>
              </w:rPr>
              <w:t>API pod CrashLoopBackOff</w:t>
            </w:r>
          </w:p>
        </w:tc>
        <w:tc>
          <w:tcPr>
            <w:tcW w:w="3216" w:type="dxa"/>
          </w:tcPr>
          <w:p w14:paraId="3CF2AD0E" w14:textId="77777777" w:rsidR="00F91914" w:rsidRDefault="00000000">
            <w:r>
              <w:rPr>
                <w:sz w:val="18"/>
              </w:rPr>
              <w:t>Missing LLM_API_KEY secret</w:t>
            </w:r>
          </w:p>
        </w:tc>
        <w:tc>
          <w:tcPr>
            <w:tcW w:w="3216" w:type="dxa"/>
          </w:tcPr>
          <w:p w14:paraId="44E5B48C" w14:textId="77777777" w:rsidR="00F91914" w:rsidRDefault="00000000">
            <w:r>
              <w:rPr>
                <w:sz w:val="18"/>
              </w:rPr>
              <w:t>oc create secret generic sprintweave-llm --from-literal=LLM_API_KEY=...</w:t>
            </w:r>
          </w:p>
        </w:tc>
      </w:tr>
      <w:tr w:rsidR="00F91914" w14:paraId="7350409A" w14:textId="77777777">
        <w:tc>
          <w:tcPr>
            <w:tcW w:w="3216" w:type="dxa"/>
          </w:tcPr>
          <w:p w14:paraId="76D19511" w14:textId="77777777" w:rsidR="00F91914" w:rsidRDefault="00000000">
            <w:r>
              <w:rPr>
                <w:sz w:val="18"/>
              </w:rPr>
              <w:t>Route shows 503</w:t>
            </w:r>
          </w:p>
        </w:tc>
        <w:tc>
          <w:tcPr>
            <w:tcW w:w="3216" w:type="dxa"/>
          </w:tcPr>
          <w:p w14:paraId="61509FF7" w14:textId="77777777" w:rsidR="00F91914" w:rsidRDefault="00000000">
            <w:r>
              <w:rPr>
                <w:sz w:val="18"/>
              </w:rPr>
              <w:t>API readiness probe takes ~30s on boot</w:t>
            </w:r>
          </w:p>
        </w:tc>
        <w:tc>
          <w:tcPr>
            <w:tcW w:w="3216" w:type="dxa"/>
          </w:tcPr>
          <w:p w14:paraId="6D15AB0F" w14:textId="77777777" w:rsidR="00F91914" w:rsidRDefault="00000000">
            <w:r>
              <w:rPr>
                <w:sz w:val="18"/>
              </w:rPr>
              <w:t>Wait and refresh. Check oc logs.</w:t>
            </w:r>
          </w:p>
        </w:tc>
      </w:tr>
      <w:tr w:rsidR="00F91914" w14:paraId="7E54755D" w14:textId="77777777">
        <w:tc>
          <w:tcPr>
            <w:tcW w:w="3216" w:type="dxa"/>
          </w:tcPr>
          <w:p w14:paraId="68CB5259" w14:textId="77777777" w:rsidR="00F91914" w:rsidRDefault="00000000">
            <w:r>
              <w:rPr>
                <w:sz w:val="18"/>
              </w:rPr>
              <w:t>Image pull fails</w:t>
            </w:r>
          </w:p>
        </w:tc>
        <w:tc>
          <w:tcPr>
            <w:tcW w:w="3216" w:type="dxa"/>
          </w:tcPr>
          <w:p w14:paraId="5B230AA7" w14:textId="77777777" w:rsidR="00F91914" w:rsidRDefault="00000000">
            <w:r>
              <w:rPr>
                <w:sz w:val="18"/>
              </w:rPr>
              <w:t>Private Quay without pull secret</w:t>
            </w:r>
          </w:p>
        </w:tc>
        <w:tc>
          <w:tcPr>
            <w:tcW w:w="3216" w:type="dxa"/>
          </w:tcPr>
          <w:p w14:paraId="6A5C9F34" w14:textId="77777777" w:rsidR="00F91914" w:rsidRDefault="00000000">
            <w:r>
              <w:rPr>
                <w:sz w:val="18"/>
              </w:rPr>
              <w:t>oc secrets link default quay-pull --for=pull</w:t>
            </w:r>
          </w:p>
        </w:tc>
      </w:tr>
      <w:tr w:rsidR="00F91914" w14:paraId="4C325886" w14:textId="77777777">
        <w:tc>
          <w:tcPr>
            <w:tcW w:w="3216" w:type="dxa"/>
          </w:tcPr>
          <w:p w14:paraId="09276B12" w14:textId="77777777" w:rsidR="00F91914" w:rsidRDefault="00000000">
            <w:r>
              <w:rPr>
                <w:sz w:val="18"/>
              </w:rPr>
              <w:t>RDA generator exit=1</w:t>
            </w:r>
          </w:p>
        </w:tc>
        <w:tc>
          <w:tcPr>
            <w:tcW w:w="3216" w:type="dxa"/>
          </w:tcPr>
          <w:p w14:paraId="484355CC" w14:textId="77777777" w:rsidR="00F91914" w:rsidRDefault="00000000">
            <w:r>
              <w:rPr>
                <w:sz w:val="18"/>
              </w:rPr>
              <w:t>LLM wrote list/dict as Excel cell value</w:t>
            </w:r>
          </w:p>
        </w:tc>
        <w:tc>
          <w:tcPr>
            <w:tcW w:w="3216" w:type="dxa"/>
          </w:tcPr>
          <w:p w14:paraId="5A3F5F28" w14:textId="77777777" w:rsidR="00F91914" w:rsidRDefault="00000000">
            <w:r>
              <w:rPr>
                <w:sz w:val="18"/>
              </w:rPr>
              <w:t>Approve gate — doesn't affect RDE stages</w:t>
            </w:r>
          </w:p>
        </w:tc>
      </w:tr>
      <w:tr w:rsidR="00F91914" w14:paraId="1FB42863" w14:textId="77777777">
        <w:tc>
          <w:tcPr>
            <w:tcW w:w="3216" w:type="dxa"/>
          </w:tcPr>
          <w:p w14:paraId="427AE219" w14:textId="77777777" w:rsidR="00F91914" w:rsidRDefault="00000000">
            <w:r>
              <w:rPr>
                <w:sz w:val="18"/>
              </w:rPr>
              <w:t>Ansible hits max_steps</w:t>
            </w:r>
          </w:p>
        </w:tc>
        <w:tc>
          <w:tcPr>
            <w:tcW w:w="3216" w:type="dxa"/>
          </w:tcPr>
          <w:p w14:paraId="7F40B59D" w14:textId="77777777" w:rsidR="00F91914" w:rsidRDefault="00000000">
            <w:r>
              <w:rPr>
                <w:sz w:val="18"/>
              </w:rPr>
              <w:t>Complex template set needs more steps</w:t>
            </w:r>
          </w:p>
        </w:tc>
        <w:tc>
          <w:tcPr>
            <w:tcW w:w="3216" w:type="dxa"/>
          </w:tcPr>
          <w:p w14:paraId="708454BF" w14:textId="77777777" w:rsidR="00F91914" w:rsidRDefault="00000000">
            <w:r>
              <w:rPr>
                <w:sz w:val="18"/>
              </w:rPr>
              <w:t>Increase SPRINTWEAVE_AGENT_MAX_STEPS</w:t>
            </w:r>
          </w:p>
        </w:tc>
      </w:tr>
      <w:tr w:rsidR="00F91914" w14:paraId="0E9945CC" w14:textId="77777777">
        <w:tc>
          <w:tcPr>
            <w:tcW w:w="3216" w:type="dxa"/>
          </w:tcPr>
          <w:p w14:paraId="5D7E2153" w14:textId="77777777" w:rsidR="00F91914" w:rsidRDefault="00000000">
            <w:r>
              <w:rPr>
                <w:sz w:val="18"/>
              </w:rPr>
              <w:t>Backend import errors</w:t>
            </w:r>
          </w:p>
        </w:tc>
        <w:tc>
          <w:tcPr>
            <w:tcW w:w="3216" w:type="dxa"/>
          </w:tcPr>
          <w:p w14:paraId="4AD1524E" w14:textId="77777777" w:rsidR="00F91914" w:rsidRDefault="00000000">
            <w:r>
              <w:rPr>
                <w:sz w:val="18"/>
              </w:rPr>
              <w:t>Cross-module symbol mismatch</w:t>
            </w:r>
          </w:p>
        </w:tc>
        <w:tc>
          <w:tcPr>
            <w:tcW w:w="3216" w:type="dxa"/>
          </w:tcPr>
          <w:p w14:paraId="5B4F5C6A" w14:textId="77777777" w:rsidR="00F91914" w:rsidRDefault="00000000">
            <w:r>
              <w:rPr>
                <w:sz w:val="18"/>
              </w:rPr>
              <w:t>Validate→fix loop handles this automatically</w:t>
            </w:r>
          </w:p>
        </w:tc>
      </w:tr>
      <w:tr w:rsidR="00F91914" w14:paraId="6724AE5F" w14:textId="77777777">
        <w:tc>
          <w:tcPr>
            <w:tcW w:w="3216" w:type="dxa"/>
          </w:tcPr>
          <w:p w14:paraId="29175D2E" w14:textId="77777777" w:rsidR="00F91914" w:rsidRDefault="00000000">
            <w:r>
              <w:rPr>
                <w:sz w:val="18"/>
              </w:rPr>
              <w:t>Dockerfile EXPOSE 80</w:t>
            </w:r>
          </w:p>
        </w:tc>
        <w:tc>
          <w:tcPr>
            <w:tcW w:w="3216" w:type="dxa"/>
          </w:tcPr>
          <w:p w14:paraId="005E7ECA" w14:textId="77777777" w:rsidR="00F91914" w:rsidRDefault="00000000">
            <w:r>
              <w:rPr>
                <w:sz w:val="18"/>
              </w:rPr>
              <w:t>LLM defaulted to nginx port 80</w:t>
            </w:r>
          </w:p>
        </w:tc>
        <w:tc>
          <w:tcPr>
            <w:tcW w:w="3216" w:type="dxa"/>
          </w:tcPr>
          <w:p w14:paraId="4432AD07" w14:textId="77777777" w:rsidR="00F91914" w:rsidRDefault="00000000">
            <w:r>
              <w:rPr>
                <w:sz w:val="18"/>
              </w:rPr>
              <w:t>Validator catches this; reference patterns prevent it</w:t>
            </w:r>
          </w:p>
        </w:tc>
      </w:tr>
      <w:tr w:rsidR="00F91914" w14:paraId="043229E1" w14:textId="77777777">
        <w:tc>
          <w:tcPr>
            <w:tcW w:w="3216" w:type="dxa"/>
          </w:tcPr>
          <w:p w14:paraId="05427005" w14:textId="77777777" w:rsidR="00F91914" w:rsidRDefault="00000000">
            <w:r>
              <w:rPr>
                <w:sz w:val="18"/>
              </w:rPr>
              <w:t>Entrypoint chmod crash</w:t>
            </w:r>
          </w:p>
        </w:tc>
        <w:tc>
          <w:tcPr>
            <w:tcW w:w="3216" w:type="dxa"/>
          </w:tcPr>
          <w:p w14:paraId="60D02CCE" w14:textId="77777777" w:rsidR="00F91914" w:rsidRDefault="00000000">
            <w:r>
              <w:rPr>
                <w:sz w:val="18"/>
              </w:rPr>
              <w:t>Fatal chmod on emptyDir mount under set -e</w:t>
            </w:r>
          </w:p>
        </w:tc>
        <w:tc>
          <w:tcPr>
            <w:tcW w:w="3216" w:type="dxa"/>
          </w:tcPr>
          <w:p w14:paraId="2D53D57F" w14:textId="77777777" w:rsidR="00F91914" w:rsidRDefault="00000000">
            <w:r>
              <w:rPr>
                <w:sz w:val="18"/>
              </w:rPr>
              <w:t>entrypoint_sh validator catches this</w:t>
            </w:r>
          </w:p>
        </w:tc>
      </w:tr>
      <w:tr w:rsidR="00F91914" w14:paraId="6615BE2F" w14:textId="77777777">
        <w:tc>
          <w:tcPr>
            <w:tcW w:w="3216" w:type="dxa"/>
          </w:tcPr>
          <w:p w14:paraId="137D4DD2" w14:textId="77777777" w:rsidR="00F91914" w:rsidRDefault="00000000">
            <w:r>
              <w:rPr>
                <w:sz w:val="18"/>
              </w:rPr>
              <w:t>MaaS key expired</w:t>
            </w:r>
          </w:p>
        </w:tc>
        <w:tc>
          <w:tcPr>
            <w:tcW w:w="3216" w:type="dxa"/>
          </w:tcPr>
          <w:p w14:paraId="491F23CA" w14:textId="77777777" w:rsidR="00F91914" w:rsidRDefault="00000000">
            <w:r>
              <w:rPr>
                <w:sz w:val="18"/>
              </w:rPr>
              <w:t>7-day rotation on RHDP keys</w:t>
            </w:r>
          </w:p>
        </w:tc>
        <w:tc>
          <w:tcPr>
            <w:tcW w:w="3216" w:type="dxa"/>
          </w:tcPr>
          <w:p w14:paraId="4AACE68E" w14:textId="77777777" w:rsidR="00F91914" w:rsidRDefault="00000000">
            <w:r>
              <w:rPr>
                <w:sz w:val="18"/>
              </w:rPr>
              <w:t>Rotate secret + restart API</w:t>
            </w:r>
          </w:p>
        </w:tc>
      </w:tr>
    </w:tbl>
    <w:p w14:paraId="6B2E00CA" w14:textId="77777777" w:rsidR="00F91914" w:rsidRDefault="00F91914"/>
    <w:p w14:paraId="5EE13EEA" w14:textId="77777777" w:rsidR="00F91914" w:rsidRDefault="00F91914"/>
    <w:p w14:paraId="023788D4" w14:textId="77777777" w:rsidR="00F91914" w:rsidRDefault="00F91914"/>
    <w:p w14:paraId="2788DD1F" w14:textId="77777777" w:rsidR="00F91914" w:rsidRDefault="00000000">
      <w:pPr>
        <w:jc w:val="center"/>
      </w:pPr>
      <w:r>
        <w:rPr>
          <w:i/>
          <w:color w:val="666666"/>
        </w:rPr>
        <w:t>— End of Document —</w:t>
      </w:r>
    </w:p>
    <w:sectPr w:rsidR="00F91914" w:rsidSect="00034616">
      <w:pgSz w:w="12240" w:h="15840"/>
      <w:pgMar w:top="1152" w:right="1296" w:bottom="144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2DD8A" w14:textId="77777777" w:rsidR="00F91E42" w:rsidRDefault="00F91E42" w:rsidP="00E1710E">
      <w:pPr>
        <w:spacing w:after="0" w:line="240" w:lineRule="auto"/>
      </w:pPr>
      <w:r>
        <w:separator/>
      </w:r>
    </w:p>
  </w:endnote>
  <w:endnote w:type="continuationSeparator" w:id="0">
    <w:p w14:paraId="294D4F8F" w14:textId="77777777" w:rsidR="00F91E42" w:rsidRDefault="00F91E42" w:rsidP="00E17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D7D29" w14:textId="77777777" w:rsidR="00F91E42" w:rsidRDefault="00F91E42" w:rsidP="00E1710E">
      <w:pPr>
        <w:spacing w:after="0" w:line="240" w:lineRule="auto"/>
      </w:pPr>
      <w:r>
        <w:separator/>
      </w:r>
    </w:p>
  </w:footnote>
  <w:footnote w:type="continuationSeparator" w:id="0">
    <w:p w14:paraId="3FE4048E" w14:textId="77777777" w:rsidR="00F91E42" w:rsidRDefault="00F91E42" w:rsidP="00E171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180120">
    <w:abstractNumId w:val="8"/>
  </w:num>
  <w:num w:numId="2" w16cid:durableId="2097744984">
    <w:abstractNumId w:val="6"/>
  </w:num>
  <w:num w:numId="3" w16cid:durableId="1945915787">
    <w:abstractNumId w:val="5"/>
  </w:num>
  <w:num w:numId="4" w16cid:durableId="1869371016">
    <w:abstractNumId w:val="4"/>
  </w:num>
  <w:num w:numId="5" w16cid:durableId="2108187996">
    <w:abstractNumId w:val="7"/>
  </w:num>
  <w:num w:numId="6" w16cid:durableId="1515534585">
    <w:abstractNumId w:val="3"/>
  </w:num>
  <w:num w:numId="7" w16cid:durableId="1260210540">
    <w:abstractNumId w:val="2"/>
  </w:num>
  <w:num w:numId="8" w16cid:durableId="1466924144">
    <w:abstractNumId w:val="1"/>
  </w:num>
  <w:num w:numId="9" w16cid:durableId="206028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1710E"/>
    <w:rsid w:val="00F91914"/>
    <w:rsid w:val="00F91E42"/>
    <w:rsid w:val="00FC693F"/>
    <w:rsid w:val="00FD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D6A7A9"/>
  <w14:defaultImageDpi w14:val="300"/>
  <w15:docId w15:val="{531F4268-C595-4447-8D2F-90E976CD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3973</Words>
  <Characters>22652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Ranjitha Kamath (EXT-Nokia)</cp:lastModifiedBy>
  <cp:revision>2</cp:revision>
  <dcterms:created xsi:type="dcterms:W3CDTF">2013-12-23T23:15:00Z</dcterms:created>
  <dcterms:modified xsi:type="dcterms:W3CDTF">2026-10-14T12:26:00Z</dcterms:modified>
  <cp:category/>
</cp:coreProperties>
</file>