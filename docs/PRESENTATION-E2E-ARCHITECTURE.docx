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SprintWeave — End-to-End Architecture &amp; Operations (Presentation Deck)</w:t>
      </w:r>
    </w:p>
    <w:p>
      <w:r>
        <w:rPr>
          <w:b/>
        </w:rPr>
        <w:t>Audience:</w:t>
      </w:r>
      <w:r>
        <w:t xml:space="preserve"> delivery leads, platform engineers, demos</w:t>
      </w:r>
    </w:p>
    <w:p>
      <w:r>
        <w:rPr>
          <w:b/>
        </w:rPr>
        <w:t>Scope:</w:t>
      </w:r>
      <w:r>
        <w:t xml:space="preserve"> Cursor-based CPAT pipeline vs OpenShift SprintWeave (RHOSO)</w:t>
      </w:r>
    </w:p>
    <w:p>
      <w:r>
        <w:rPr>
          <w:b/>
        </w:rPr>
        <w:t>Repos:</w:t>
      </w:r>
      <w:r>
        <w:t xml:space="preserve"> local repo as of current SprintWeave + LangGraph + custom agents work</w:t>
      </w:r>
    </w:p>
    <w:p>
      <w:pPr>
        <w:ind w:left="360"/>
      </w:pPr>
      <w:r>
        <w:rPr>
          <w:i/>
        </w:rPr>
        <w:t xml:space="preserve">Do </w:t>
      </w:r>
      <w:r>
        <w:rPr>
          <w:b/>
          <w:i/>
        </w:rPr>
        <w:t>not</w:t>
      </w:r>
      <w:r>
        <w:rPr>
          <w:i/>
        </w:rPr>
        <w:t xml:space="preserve"> put API keys in Git, slides, ConfigMaps, or this document.</w:t>
      </w:r>
    </w:p>
    <w:p>
      <w:pPr>
        <w:pStyle w:val="Heading1"/>
      </w:pPr>
      <w:r>
        <w:t>Slide 1 — One-line pitch</w:t>
      </w:r>
    </w:p>
    <w:p>
      <w:r>
        <w:rPr>
          <w:b/>
        </w:rPr>
        <w:t>SprintWeave</w:t>
      </w:r>
      <w:r>
        <w:t xml:space="preserve"> turns uploaded customer docs (PDF/DOCX) into RHOSO delivery artifacts (CIQ workbooks + CPAT container tree) by running the </w:t>
      </w:r>
      <w:r>
        <w:rPr>
          <w:b/>
        </w:rPr>
        <w:t>same agent rules</w:t>
      </w:r>
      <w:r>
        <w:t xml:space="preserve"> that Cursor uses — either: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Where it runs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LLM / agent engine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**Cursor SprintWeave**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Developer laptop / Cursor container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Cursor SDK + Cursor models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**OpenShift SprintWeave**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Cluster Route (team UI)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MaaS OpenAI-compatible API + tool loop / LangGraph</w:t>
            </w:r>
          </w:p>
        </w:tc>
      </w:tr>
    </w:tbl>
    <w:p/>
    <w:p>
      <w:r>
        <w:t xml:space="preserve">Same </w:t>
      </w:r>
      <w:r>
        <w:rPr>
          <w:b/>
        </w:rPr>
        <w:t>agent brain</w:t>
      </w:r>
      <w:r>
        <w:t xml:space="preserve"> (</w:t>
      </w:r>
      <w:r>
        <w:rPr>
          <w:rFonts w:ascii="Consolas" w:hAnsi="Consolas"/>
          <w:color w:val="333333"/>
          <w:sz w:val="18"/>
        </w:rPr>
        <w:t>.cursor/rules</w:t>
      </w:r>
      <w:r>
        <w:t xml:space="preserve">, templates, skills). Different </w:t>
      </w:r>
      <w:r>
        <w:rPr>
          <w:b/>
        </w:rPr>
        <w:t>runtime</w:t>
      </w:r>
      <w:r>
        <w:t>.</w:t>
      </w:r>
    </w:p>
    <w:p>
      <w:pPr>
        <w:pStyle w:val="Heading1"/>
      </w:pPr>
      <w:r>
        <w:t>Slide 2 — Why two runtimes?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Need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Cursor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OpenShift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Edit agent rules interactively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✅ Best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Paste / PVC custom agents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Team self-service (no Cursor seat)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✅ Browser Route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Reproducible cluster jobs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✅ PVC + job IDs + zip download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Cursor SDK / Composer models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❌ (use MaaS Claude / other)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Cost control / gates / stop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Approval gates, cancel, single-shot knobs</w:t>
            </w:r>
          </w:p>
        </w:tc>
      </w:tr>
    </w:tbl>
    <w:p/>
    <w:p>
      <w:r>
        <w:rPr>
          <w:b/>
        </w:rPr>
        <w:t>Positioning:</w:t>
      </w:r>
      <w:r>
        <w:t xml:space="preserve"> Cursor remains the place to </w:t>
      </w:r>
      <w:r>
        <w:rPr>
          <w:b/>
        </w:rPr>
        <w:t>author</w:t>
      </w:r>
      <w:r>
        <w:t xml:space="preserve"> golden agents. OpenShift </w:t>
      </w:r>
      <w:r>
        <w:rPr>
          <w:b/>
        </w:rPr>
        <w:t>executes</w:t>
      </w:r>
      <w:r>
        <w:t xml:space="preserve"> them for the team.</w:t>
      </w:r>
    </w:p>
    <w:p>
      <w:pPr>
        <w:pStyle w:val="Title"/>
      </w:pPr>
      <w:r>
        <w:t>1. Architecture</w:t>
      </w:r>
    </w:p>
    <w:p>
      <w:pPr>
        <w:pStyle w:val="Heading1"/>
      </w:pPr>
      <w:r>
        <w:t>1.1 Big picture (both worlds)</w:t>
      </w:r>
    </w:p>
    <w:p>
      <w:pPr>
        <w:spacing w:before="80" w:after="160"/>
      </w:pPr>
      <w:r>
        <w:rPr>
          <w:rFonts w:ascii="Consolas" w:hAnsi="Consolas"/>
          <w:sz w:val="16"/>
        </w:rPr>
        <w:t xml:space="preserve">                    Customer inputs (PDF / DOCX / TXT)</w:t>
        <w:br/>
        <w:t xml:space="preserve">                                    |</w:t>
        <w:br/>
        <w:t xml:space="preserve">                                    v</w:t>
        <w:br/>
        <w:t xml:space="preserve">                         +-------------------+</w:t>
        <w:br/>
        <w:t xml:space="preserve">                         |  Agent rules      |  .cursor/rules/*.md</w:t>
        <w:br/>
        <w:t xml:space="preserve">                         |  Templates        |  context/templates/</w:t>
        <w:br/>
        <w:t xml:space="preserve">                         |  Skills           |  .cursor/skills/</w:t>
        <w:br/>
        <w:t xml:space="preserve">                         +-------------------+</w:t>
        <w:br/>
        <w:t xml:space="preserve">                                    |</w:t>
        <w:br/>
        <w:t xml:space="preserve">              +---------------------+---------------------+</w:t>
        <w:br/>
        <w:t xml:space="preserve">              |                                           |</w:t>
        <w:br/>
        <w:t xml:space="preserve">              v                                           v</w:t>
        <w:br/>
        <w:t xml:space="preserve">   +----------------------+                 +---------------------------+</w:t>
        <w:br/>
        <w:t xml:space="preserve">   | Cursor runtime       |                 | OpenShift SprintWeave     |</w:t>
        <w:br/>
        <w:t xml:space="preserve">   | run_pipeline.py      |                 | Streamlit UI + FastAPI    |</w:t>
        <w:br/>
        <w:t xml:space="preserve">   | Cursor SDK Agent     |                 | worker.py + LangGraph     |</w:t>
        <w:br/>
        <w:t xml:space="preserve">   | CURSOR_API_KEY       |                 | LLM_API_KEY (MaaS)        |</w:t>
        <w:br/>
        <w:t xml:space="preserve">   +----------------------+                 +---------------------------+</w:t>
        <w:br/>
        <w:t xml:space="preserve">              |                                           |</w:t>
        <w:br/>
        <w:t xml:space="preserve">              v                                           v</w:t>
        <w:br/>
        <w:t xml:space="preserve">        output/ciq-*                                /data/jobs/&lt;id&gt;/</w:t>
        <w:br/>
        <w:t xml:space="preserve">        output/cpat/                                output/ + zip download</w:t>
      </w:r>
    </w:p>
    <w:p>
      <w:pPr>
        <w:pStyle w:val="Heading1"/>
      </w:pPr>
      <w:r>
        <w:t>1.2 OpenShift runtime architecture (current)</w:t>
      </w:r>
    </w:p>
    <w:p>
      <w:pPr>
        <w:spacing w:before="80" w:after="160"/>
      </w:pPr>
      <w:r>
        <w:rPr>
          <w:rFonts w:ascii="Consolas" w:hAnsi="Consolas"/>
          <w:sz w:val="16"/>
        </w:rPr>
        <w:t xml:space="preserve"> Browser (HTTPS Route, TLS edge)</w:t>
        <w:br/>
        <w:t xml:space="preserve">    |</w:t>
        <w:br/>
        <w:t xml:space="preserve">    v</w:t>
        <w:br/>
        <w:t xml:space="preserve"> sprintweave-ui   Streamlit :8080</w:t>
        <w:br/>
        <w:t xml:space="preserve">    |  env: SPRINTWEAVE_API_URL=http://sprintweave-api:8000</w:t>
        <w:br/>
        <w:t xml:space="preserve">    |  NO LLM key</w:t>
        <w:br/>
        <w:t xml:space="preserve">    v</w:t>
        <w:br/>
        <w:t xml:space="preserve"> sprintweave-api  FastAPI + background worker :8000</w:t>
        <w:br/>
        <w:t xml:space="preserve">    |  Secret: sprintweave-llm → LLM_API_KEY</w:t>
        <w:br/>
        <w:t xml:space="preserve">    |  ConfigMap: sprintweave-config (model, Docling, LangGraph, …)</w:t>
        <w:br/>
        <w:t xml:space="preserve">    |  PVC: sprintweave-data → /data</w:t>
        <w:br/>
        <w:t xml:space="preserve">    |</w:t>
        <w:br/>
        <w:t xml:space="preserve">    +--&gt; Docling  (PDF/DOCX → parsed/*.md)</w:t>
        <w:br/>
        <w:t xml:space="preserve">    +--&gt; MaaS     POST {LLM_BASE_URL}/v1/chat/completions  (+ tools)</w:t>
        <w:br/>
        <w:t xml:space="preserve">    +--&gt; /data/jobs/&lt;job-id&gt;/workspace/</w:t>
        <w:br/>
        <w:t xml:space="preserve">    |       input/   parsed/   context/   output/</w:t>
        <w:br/>
        <w:t xml:space="preserve">    +--&gt; /data/custom-agents/   (PVC catalog + rules — no rebuild)</w:t>
      </w:r>
    </w:p>
    <w:p>
      <w:r>
        <w:rPr>
          <w:b/>
        </w:rPr>
        <w:t>One image, two Deployments: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Calibri" w:hAnsi="Calibri"/>
                <w:b/>
                <w:sz w:val="18"/>
              </w:rPr>
              <w:t>Deployment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b/>
                <w:sz w:val="18"/>
              </w:rPr>
              <w:t>Command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b/>
                <w:sz w:val="18"/>
              </w:rPr>
              <w:t>Port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b/>
                <w:sz w:val="18"/>
              </w:rPr>
              <w:t>LLM key?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b/>
                <w:sz w:val="18"/>
              </w:rPr>
              <w:t>PVC?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`sprintweave-ui`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`streamlit run ui/app.py`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8080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`sprintweave-api`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`uvicorn api.main:app --port 8000`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8000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958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/>
    <w:p>
      <w:r>
        <w:rPr>
          <w:b/>
        </w:rPr>
        <w:t>Why split?</w:t>
      </w:r>
      <w:r>
        <w:t xml:space="preserve"> UI must not hold secrets; PVC is RWO → API replicas stay at </w:t>
      </w:r>
      <w:r>
        <w:rPr>
          <w:b/>
        </w:rPr>
        <w:t>1</w:t>
      </w:r>
      <w:r>
        <w:t>.</w:t>
      </w:r>
    </w:p>
    <w:p>
      <w:pPr>
        <w:pStyle w:val="Heading1"/>
      </w:pPr>
      <w:r>
        <w:t>1.3 OpenShift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Object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Role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Project / Namespace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`sprintweave` (or `sprintweave-rhoso`)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Isolation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Deployment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`sprintweave-ui`, `sprintweave-api`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Pods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Service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same names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Cluster DNS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Route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`sprintweave-ui`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Public HTTPS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PVC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`sprintweave-data`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Jobs, inputs, custom agents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ConfigMap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`sprintweave-config`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Non-secret knobs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Secret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`sprintweave-llm`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`LLM_API_KEY` only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(optional) Secret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`quay-pull`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Private Quay pull</w:t>
            </w:r>
          </w:p>
        </w:tc>
      </w:tr>
    </w:tbl>
    <w:p/>
    <w:p>
      <w:r>
        <w:t xml:space="preserve">Manifest: </w:t>
      </w:r>
      <w:r>
        <w:rPr>
          <w:rFonts w:ascii="Consolas" w:hAnsi="Consolas"/>
          <w:color w:val="333333"/>
          <w:sz w:val="18"/>
        </w:rPr>
        <w:t>deploy/openshift/quay-deploy-rhoso.yaml</w:t>
      </w:r>
      <w:r>
        <w:t xml:space="preserve"> (RHOSO) or </w:t>
      </w:r>
      <w:r>
        <w:rPr>
          <w:rFonts w:ascii="Consolas" w:hAnsi="Consolas"/>
          <w:color w:val="333333"/>
          <w:sz w:val="18"/>
        </w:rPr>
        <w:t>quay-deploy.yaml</w:t>
      </w:r>
      <w:r>
        <w:t xml:space="preserve"> (full).</w:t>
      </w:r>
    </w:p>
    <w:p>
      <w:pPr>
        <w:pStyle w:val="Heading1"/>
      </w:pPr>
      <w:r>
        <w:t>1.4 Image architecture (Docling split)</w:t>
      </w:r>
    </w:p>
    <w:p>
      <w:r>
        <w:t>Docling is heavy (hours, multi-GB). We split builds:</w:t>
      </w:r>
    </w:p>
    <w:p>
      <w:pPr>
        <w:spacing w:before="80" w:after="16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┌─────────────────────────────────────┐</w:t>
        <w:br/>
        <w:t>│ sprintweave-docling-base            │  Dockerfile.docling-base</w:t>
        <w:br/>
        <w:t>│  • python:3.12-slim                 │  Rebuild RARELY</w:t>
        <w:br/>
        <w:t>│  • docling + deps                   │</w:t>
        <w:br/>
        <w:t>│  • HF/model cache paths             │</w:t>
        <w:br/>
        <w:t>└─────────────────┬───────────────────┘</w:t>
        <w:br/>
        <w:t xml:space="preserve">                  │ FROM</w:t>
        <w:br/>
        <w:t xml:space="preserve">                  v</w:t>
        <w:br/>
        <w:t>┌─────────────────────────────────────┐</w:t>
        <w:br/>
        <w:t>│ sprintweave-rhoso  (or sprintweave) │  Dockerfile.bundle</w:t>
        <w:br/>
        <w:t>│  • FastAPI / Streamlit / LangGraph  │  Rebuild OFTEN (minutes)</w:t>
        <w:br/>
        <w:t>│  • COPY sprintweave-web/            │</w:t>
        <w:br/>
        <w:t>│  • COPY agents (cpat-main or …)     │</w:t>
        <w:br/>
        <w:t>│  • overlay .cursor/skills           │</w:t>
        <w:br/>
        <w:t>└─────────────────────────────────────┘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Quay image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Agents source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Typical pipelines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`sprintweave-docling-base`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(none)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Base only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`sprintweave-rhoso`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`cpat-main`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`lab-requirements,rhoso`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`sprintweave-agents`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`all` or filtered</w:t>
            </w:r>
          </w:p>
        </w:tc>
      </w:tr>
    </w:tbl>
    <w:p/>
    <w:p>
      <w:pPr>
        <w:pStyle w:val="Heading1"/>
      </w:pPr>
      <w:r>
        <w:t>1.5 Job workspace layout (OpenShift)</w:t>
      </w:r>
    </w:p>
    <w:p>
      <w:pPr>
        <w:spacing w:before="80" w:after="160"/>
      </w:pPr>
      <w:r>
        <w:rPr>
          <w:rFonts w:ascii="Consolas" w:hAnsi="Consolas"/>
          <w:sz w:val="16"/>
        </w:rPr>
        <w:t>/data/</w:t>
        <w:br/>
        <w:t xml:space="preserve">  jobs/&lt;job_id&gt;/</w:t>
        <w:br/>
        <w:t xml:space="preserve">    workspace/</w:t>
        <w:br/>
        <w:t xml:space="preserve">      input/      # uploaded / input-set files</w:t>
        <w:br/>
        <w:t xml:space="preserve">      parsed/     # Docling markdown (prefer these)</w:t>
        <w:br/>
        <w:t xml:space="preserve">      context/    # seeded templates / glossary</w:t>
        <w:br/>
        <w:t xml:space="preserve">      .cursor/    # skills + rules for tools</w:t>
        <w:br/>
        <w:t xml:space="preserve">      output/     # real deliverables</w:t>
        <w:br/>
        <w:t xml:space="preserve">    output/       # mirrored for download API / zip</w:t>
        <w:br/>
        <w:t xml:space="preserve">  inputs/&lt;input_id&gt;/          # reusable input sets</w:t>
        <w:br/>
        <w:t xml:space="preserve">  custom-agents/</w:t>
        <w:br/>
        <w:t xml:space="preserve">    catalog.json</w:t>
        <w:br/>
        <w:t xml:space="preserve">    rules/agent-&lt;id&gt;.md</w:t>
      </w:r>
    </w:p>
    <w:p>
      <w:pPr>
        <w:pStyle w:val="Heading1"/>
      </w:pPr>
      <w:r>
        <w:t>1.6 Pipeline stages (RHOSO delivery)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/>
                <w:b/>
                <w:sz w:val="18"/>
              </w:rPr>
              <w:t>Stage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/>
                <w:sz w:val="18"/>
              </w:rPr>
              <w:t>Agent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/>
                <w:sz w:val="18"/>
              </w:rPr>
              <w:t>Mode (typical)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b/>
                <w:sz w:val="18"/>
              </w:rPr>
              <w:t>Produces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RDA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RHOSO DA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Single-shot (legacy path today)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CIQ schema, generator, `.xlsx`, reports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RDE-Ansible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RHOSO DE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Tool-loop + LangGraph + until-complete rounds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`output/cpat/ansible/`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RDE-Backend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RHOSO DE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Single-shot / LangGraph bundle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`output/cpat/backend/`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RDE-Frontend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RHOSO DE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Single-shot / LangGraph bundle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`output/cpat/frontend/`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RDE-Docker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RHOSO DE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Single-shot / LangGraph bundle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Dockerfile, bringup, USAGE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Gates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Human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Approve / reject / skip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Continue or stop</w:t>
            </w:r>
          </w:p>
        </w:tc>
      </w:tr>
    </w:tbl>
    <w:p/>
    <w:p>
      <w:r>
        <w:rPr>
          <w:b/>
        </w:rPr>
        <w:t>LangGraph scope (ConfigMap):</w:t>
      </w:r>
      <w:r>
        <w:t xml:space="preserve"> </w:t>
      </w:r>
      <w:r>
        <w:rPr>
          <w:rFonts w:ascii="Consolas" w:hAnsi="Consolas"/>
          <w:color w:val="333333"/>
          <w:sz w:val="18"/>
        </w:rPr>
        <w:t>SPRINTWEAVE_LANGGRAPH_SCOPE=ansible,custom,rde</w:t>
      </w:r>
    </w:p>
    <w:p>
      <w:r>
        <w:t xml:space="preserve">RDA remains on dedicated </w:t>
      </w:r>
      <w:r>
        <w:rPr>
          <w:rFonts w:ascii="Consolas" w:hAnsi="Consolas"/>
          <w:color w:val="333333"/>
          <w:sz w:val="18"/>
        </w:rPr>
        <w:t>_run_rda_single_shot</w:t>
      </w:r>
      <w:r>
        <w:t xml:space="preserve"> (same streaming </w:t>
      </w:r>
      <w:r>
        <w:rPr>
          <w:rFonts w:ascii="Consolas" w:hAnsi="Consolas"/>
          <w:color w:val="333333"/>
          <w:sz w:val="18"/>
        </w:rPr>
        <w:t>complete()</w:t>
      </w:r>
      <w:r>
        <w:t>; not yet wrapped in LangGraph).</w:t>
      </w:r>
    </w:p>
    <w:p>
      <w:pPr>
        <w:pStyle w:val="Heading1"/>
      </w:pPr>
      <w:r>
        <w:t>1.7 Runtime components (OpenShift code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Path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Role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UI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`ui/app.py`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Home / Run / Job / Agents / Deploy CPAT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`api/main.py`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Jobs, agents CRUD, CPAT deploy, health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Orchestrator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`api/worker.py`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Docling → stages → gates → sync output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Tool loop (legacy)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`api/agent_runtime.py`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Cursor-like tools over workspace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LangGraph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`api/langgraph_runtime.py`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StateGraph + SSE keep-alive; verify+repair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Custom agents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`api/custom_agents.py`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PVC catalog; no image rebuild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LLM client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`llm/client.py`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OpenAI-compatible + `complete_tools` stream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CPAT deploy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`api/cpat_deploy.py`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Manifests / bringup / `oc` deploy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Agent rules (baked)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`/app/sprintweave-agents/.cursor/rules/`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Image copy of cpat-main</w:t>
            </w:r>
          </w:p>
        </w:tc>
      </w:tr>
    </w:tbl>
    <w:p/>
    <w:p>
      <w:pPr>
        <w:pStyle w:val="Title"/>
      </w:pPr>
      <w:r>
        <w:t>2. Setup — from Docker images to a running Route</w:t>
      </w:r>
    </w:p>
    <w:p>
      <w:pPr>
        <w:pStyle w:val="Heading1"/>
      </w:pPr>
      <w:r>
        <w:t>2.0 Prerequisites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OpenShift 4.14+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`oc` logged in with project-create rights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Podman or Docker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Bastion / WSL preferred if corp proxy breaks pulls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Quay org + repos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`sprintweave-docling-base`, `sprintweave-rhoso` (and/or `sprintweave`)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LLM endpoint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OpenAI-compatible `/v1` (e.g. MaaS LiteLLM)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LLM API key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Bearer token — **Secret only**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Source tree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`CFP_NEW/` containing `sprintweave-web/` + `cpat-main/` (and optionally `sprintweave-agents/`)</w:t>
            </w:r>
          </w:p>
        </w:tc>
      </w:tr>
    </w:tbl>
    <w:p/>
    <w:p>
      <w:pPr>
        <w:pStyle w:val="Heading1"/>
      </w:pPr>
      <w:r>
        <w:t>2.1 Build Docling base (once)</w:t>
      </w:r>
    </w:p>
    <w:p>
      <w:pPr>
        <w:spacing w:before="80" w:after="160"/>
      </w:pPr>
      <w:r>
        <w:rPr>
          <w:rFonts w:ascii="Consolas" w:hAnsi="Consolas"/>
          <w:sz w:val="16"/>
        </w:rPr>
        <w:t>cd /path/to/CFP_NEW</w:t>
        <w:br/>
        <w:t>ORG=rh_global_services_auto   # or YOUR_ORG</w:t>
        <w:br/>
        <w:br/>
        <w:t>podman build -f sprintweave-web/Dockerfile.docling-base \</w:t>
        <w:br/>
        <w:t xml:space="preserve">  -t quay.io/${ORG}/sprintweave-docling-base:latest .</w:t>
        <w:br/>
        <w:br/>
        <w:t>podman login quay.io</w:t>
        <w:br/>
        <w:t>podman push quay.io/${ORG}/sprintweave-docling-base:latest</w:t>
      </w:r>
    </w:p>
    <w:p>
      <w:r>
        <w:rPr>
          <w:b/>
        </w:rPr>
        <w:t>Expect:</w:t>
      </w:r>
      <w:r>
        <w:t xml:space="preserve"> long build, multi-GB image. Rebuild only when Docling / OCR deps change.</w:t>
      </w:r>
    </w:p>
    <w:p>
      <w:pPr>
        <w:pStyle w:val="Heading1"/>
      </w:pPr>
      <w:r>
        <w:t>2.2 Build thin app image (every code/agents change)</w:t>
      </w:r>
    </w:p>
    <w:p>
      <w:pPr>
        <w:pStyle w:val="Heading2"/>
      </w:pPr>
      <w:r>
        <w:t>RHOSO / CPAT (recommended for RHOSO demos)</w:t>
      </w:r>
    </w:p>
    <w:p>
      <w:pPr>
        <w:spacing w:before="80" w:after="160"/>
      </w:pPr>
      <w:r>
        <w:rPr>
          <w:rFonts w:ascii="Consolas" w:hAnsi="Consolas"/>
          <w:sz w:val="16"/>
        </w:rPr>
        <w:t>cd /path/to/CFP_NEW</w:t>
        <w:br/>
        <w:t>ORG=rh_global_services_auto</w:t>
        <w:br/>
        <w:br/>
        <w:t>podman build -f sprintweave-web/Dockerfile.bundle \</w:t>
        <w:br/>
        <w:t xml:space="preserve">  --build-arg BASE_IMAGE=quay.io/${ORG}/sprintweave-docling-base:latest \</w:t>
        <w:br/>
        <w:t xml:space="preserve">  --build-arg AGENTS_SRC=cpat-main \</w:t>
        <w:br/>
        <w:t xml:space="preserve">  --build-arg PIPELINES=lab-requirements,rhoso \</w:t>
        <w:br/>
        <w:t xml:space="preserve">  -t quay.io/${ORG}/sprintweave-rhoso:latest .</w:t>
        <w:br/>
        <w:br/>
        <w:t>podman push quay.io/${ORG}/sprintweave-rhoso:latest</w:t>
      </w:r>
    </w:p>
    <w:p>
      <w:pPr>
        <w:pStyle w:val="Heading2"/>
      </w:pPr>
      <w:r>
        <w:t>Full agents workspace</w:t>
      </w:r>
    </w:p>
    <w:p>
      <w:pPr>
        <w:spacing w:before="80" w:after="160"/>
      </w:pPr>
      <w:r>
        <w:rPr>
          <w:rFonts w:ascii="Consolas" w:hAnsi="Consolas"/>
          <w:sz w:val="16"/>
        </w:rPr>
        <w:t>podman build -f sprintweave-web/Dockerfile.bundle \</w:t>
        <w:br/>
        <w:t xml:space="preserve">  --build-arg BASE_IMAGE=quay.io/${ORG}/sprintweave-docling-base:latest \</w:t>
        <w:br/>
        <w:t xml:space="preserve">  --build-arg AGENTS_SRC=sprintweave-agents \</w:t>
        <w:br/>
        <w:t xml:space="preserve">  --build-arg PIPELINES=all \</w:t>
        <w:br/>
        <w:t xml:space="preserve">  -t quay.io/${ORG}/sprintweave:latest .</w:t>
        <w:br/>
        <w:br/>
        <w:t>podman push quay.io/${ORG}/sprintweave:latest</w:t>
      </w:r>
    </w:p>
    <w:p>
      <w:pPr>
        <w:pStyle w:val="Heading2"/>
      </w:pPr>
      <w:r>
        <w:t>Bastion helper (optional)</w:t>
      </w:r>
    </w:p>
    <w:p>
      <w:pPr>
        <w:spacing w:before="80" w:after="160"/>
      </w:pPr>
      <w:r>
        <w:rPr>
          <w:rFonts w:ascii="Consolas" w:hAnsi="Consolas"/>
          <w:sz w:val="16"/>
        </w:rPr>
        <w:t># From laptop: pack tree → bastion</w:t>
        <w:br/>
        <w:t># On bastion:</w:t>
        <w:br/>
        <w:t>bash ~/sprintweave-build/sprintweave-web/scripts/bastion-build-rollout.sh</w:t>
        <w:br/>
        <w:t># Env: IMAGE, BASE_IMAGE, NAMESPACE, PIPELINES, SKIP_PUSH, SKIP_ROLLOUT</w:t>
      </w:r>
    </w:p>
    <w:p>
      <w:pPr>
        <w:pStyle w:val="Heading1"/>
      </w:pPr>
      <w:r>
        <w:t>2.3 Cursor CPAT image (separate — Cursor SDK path)</w:t>
      </w:r>
    </w:p>
    <w:p>
      <w:r>
        <w:t xml:space="preserve">Built from </w:t>
      </w:r>
      <w:r>
        <w:rPr>
          <w:b/>
        </w:rPr>
        <w:t>cpat-main</w:t>
      </w:r>
      <w:r>
        <w:t xml:space="preserve"> root (not SprintWeave bundle):</w:t>
      </w:r>
    </w:p>
    <w:p>
      <w:pPr>
        <w:spacing w:before="80" w:after="160"/>
      </w:pPr>
      <w:r>
        <w:rPr>
          <w:rFonts w:ascii="Consolas" w:hAnsi="Consolas"/>
          <w:sz w:val="16"/>
        </w:rPr>
        <w:t>cd /path/to/CFP_NEW/cpat-main</w:t>
        <w:br/>
        <w:br/>
        <w:t>docker build -f agents/cursor/Dockerfile -t cpat-agents-cursor .</w:t>
        <w:br/>
        <w:br/>
        <w:t>docker run --rm \</w:t>
        <w:br/>
        <w:t xml:space="preserve">  -e CURSOR_API_KEY="cursor_..." \</w:t>
        <w:br/>
        <w:t xml:space="preserve">  -v "$(pwd)/output:/workspace/output" \</w:t>
        <w:br/>
        <w:t xml:space="preserve">  cpat-agents-cursor --pipeline rhoso-delivery</w:t>
      </w:r>
    </w:p>
    <w:p>
      <w:r>
        <w:t xml:space="preserve">This image carries rules/templates + </w:t>
      </w:r>
      <w:r>
        <w:rPr>
          <w:rFonts w:ascii="Consolas" w:hAnsi="Consolas"/>
          <w:color w:val="333333"/>
          <w:sz w:val="18"/>
        </w:rPr>
        <w:t>run_pipeline.py</w:t>
      </w:r>
      <w:r>
        <w:t xml:space="preserve">. It does </w:t>
      </w:r>
      <w:r>
        <w:rPr>
          <w:b/>
        </w:rPr>
        <w:t>not</w:t>
      </w:r>
      <w:r>
        <w:t xml:space="preserve"> use MaaS or OpenShift PVC.</w:t>
      </w:r>
    </w:p>
    <w:p>
      <w:pPr>
        <w:pStyle w:val="Title"/>
      </w:pPr>
      <w:r>
        <w:t>3. Project, secrets, deploy — end to end</w:t>
      </w:r>
    </w:p>
    <w:p>
      <w:pPr>
        <w:pStyle w:val="Heading1"/>
      </w:pPr>
      <w:r>
        <w:t>3.1 Login and project</w:t>
      </w:r>
    </w:p>
    <w:p>
      <w:pPr>
        <w:spacing w:before="80" w:after="160"/>
      </w:pPr>
      <w:r>
        <w:rPr>
          <w:rFonts w:ascii="Consolas" w:hAnsi="Consolas"/>
          <w:sz w:val="16"/>
        </w:rPr>
        <w:t>oc login https://api.&lt;cluster&gt;:6443</w:t>
        <w:br/>
        <w:t>oc new-project sprintweave          # or sprintweave-rhoso</w:t>
        <w:br/>
        <w:t>oc project sprintweave</w:t>
      </w:r>
    </w:p>
    <w:p>
      <w:pPr>
        <w:pStyle w:val="Heading1"/>
      </w:pPr>
      <w:r>
        <w:t>3.2 Network check to LLM (no key)</w:t>
      </w:r>
    </w:p>
    <w:p>
      <w:pPr>
        <w:spacing w:before="80" w:after="160"/>
      </w:pPr>
      <w:r>
        <w:rPr>
          <w:rFonts w:ascii="Consolas" w:hAnsi="Consolas"/>
          <w:sz w:val="16"/>
        </w:rPr>
        <w:t>oc run curl-test --image=registry.access.redhat.com/ubi9/ubi-minimal \</w:t>
        <w:br/>
        <w:t xml:space="preserve">  --rm -it --restart=Never -- \</w:t>
        <w:br/>
        <w:t xml:space="preserve">  curl -sS -o /dev/null -w "%{http_code}\n" \</w:t>
        <w:br/>
        <w:t xml:space="preserve">  https://maas-rhdp.apps.maas.redhatworkshops.io/v1/models</w:t>
      </w:r>
    </w:p>
    <w:p>
      <w:r>
        <w:rPr>
          <w:rFonts w:ascii="Consolas" w:hAnsi="Consolas"/>
          <w:color w:val="333333"/>
          <w:sz w:val="18"/>
        </w:rPr>
        <w:t>200</w:t>
      </w:r>
      <w:r>
        <w:t xml:space="preserve"> or </w:t>
      </w:r>
      <w:r>
        <w:rPr>
          <w:rFonts w:ascii="Consolas" w:hAnsi="Consolas"/>
          <w:color w:val="333333"/>
          <w:sz w:val="18"/>
        </w:rPr>
        <w:t>401</w:t>
      </w:r>
      <w:r>
        <w:t xml:space="preserve"> = reachability OK. Timeouts = fix egress first.</w:t>
      </w:r>
    </w:p>
    <w:p>
      <w:pPr>
        <w:pStyle w:val="Heading1"/>
      </w:pPr>
      <w:r>
        <w:t>3.3 Create LLM Secret</w:t>
      </w:r>
    </w:p>
    <w:p>
      <w:pPr>
        <w:spacing w:before="80" w:after="160"/>
      </w:pPr>
      <w:r>
        <w:rPr>
          <w:rFonts w:ascii="Consolas" w:hAnsi="Consolas"/>
          <w:sz w:val="16"/>
        </w:rPr>
        <w:t>oc create secret generic sprintweave-llm \</w:t>
        <w:br/>
        <w:t xml:space="preserve">  --from-literal=LLM_API_KEY='&lt;your-key&gt;' \</w:t>
        <w:br/>
        <w:t xml:space="preserve">  -n sprintweave</w:t>
      </w:r>
    </w:p>
    <w:p>
      <w:r>
        <w:t>Never put the key in the ConfigMap or YAML committed to Git.</w:t>
      </w:r>
    </w:p>
    <w:p>
      <w:pPr>
        <w:pStyle w:val="Heading1"/>
      </w:pPr>
      <w:r>
        <w:t>3.4 (Private Quay) Pull secret</w:t>
      </w:r>
    </w:p>
    <w:p>
      <w:pPr>
        <w:spacing w:before="80" w:after="160"/>
      </w:pPr>
      <w:r>
        <w:rPr>
          <w:rFonts w:ascii="Consolas" w:hAnsi="Consolas"/>
          <w:sz w:val="16"/>
        </w:rPr>
        <w:t>oc create secret docker-registry quay-pull \</w:t>
        <w:br/>
        <w:t xml:space="preserve">  --docker-server=quay.io \</w:t>
        <w:br/>
        <w:t xml:space="preserve">  --docker-username='&lt;quay-user&gt;' \</w:t>
        <w:br/>
        <w:t xml:space="preserve">  --docker-password='&lt;quay-token&gt;' \</w:t>
        <w:br/>
        <w:t xml:space="preserve">  --docker-email='unused@example.com' \</w:t>
        <w:br/>
        <w:t xml:space="preserve">  -n sprintweave</w:t>
        <w:br/>
        <w:br/>
        <w:t>oc secrets link default quay-pull --for=pull -n sprintweave</w:t>
      </w:r>
    </w:p>
    <w:p>
      <w:r>
        <w:t>Skip if Quay repo is public.</w:t>
      </w:r>
    </w:p>
    <w:p>
      <w:pPr>
        <w:pStyle w:val="Heading1"/>
      </w:pPr>
      <w:r>
        <w:t>3.5 Edit and apply manifests</w:t>
      </w:r>
    </w:p>
    <w:p>
      <w:pPr>
        <w:pStyle w:val="ListNumber"/>
      </w:pPr>
      <w:r>
        <w:t xml:space="preserve">Copy </w:t>
      </w:r>
      <w:r>
        <w:rPr>
          <w:rFonts w:ascii="Consolas" w:hAnsi="Consolas"/>
          <w:color w:val="333333"/>
          <w:sz w:val="18"/>
        </w:rPr>
        <w:t>deploy/openshift/quay-deploy-rhoso.yaml</w:t>
      </w:r>
      <w:r>
        <w:t xml:space="preserve"> (or </w:t>
      </w:r>
      <w:r>
        <w:rPr>
          <w:rFonts w:ascii="Consolas" w:hAnsi="Consolas"/>
          <w:color w:val="333333"/>
          <w:sz w:val="18"/>
        </w:rPr>
        <w:t>quay-deploy.yaml</w:t>
      </w:r>
      <w:r>
        <w:t>).</w:t>
      </w:r>
    </w:p>
    <w:p>
      <w:pPr>
        <w:pStyle w:val="ListNumber"/>
      </w:pPr>
      <w:r>
        <w:t xml:space="preserve">Replace </w:t>
      </w:r>
      <w:r>
        <w:rPr>
          <w:rFonts w:ascii="Consolas" w:hAnsi="Consolas"/>
          <w:color w:val="333333"/>
          <w:sz w:val="18"/>
        </w:rPr>
        <w:t>quay.io/YOUR_ORG/sprintweave-rhoso:latest</w:t>
      </w:r>
      <w:r>
        <w:t xml:space="preserve"> with your image.</w:t>
      </w:r>
    </w:p>
    <w:p>
      <w:pPr>
        <w:pStyle w:val="ListNumber"/>
      </w:pPr>
      <w:r>
        <w:t>Confirm ConfigMap values (model, LangGraph, Docling, pipelines).</w:t>
      </w:r>
    </w:p>
    <w:p>
      <w:pPr>
        <w:spacing w:before="80" w:after="160"/>
      </w:pPr>
      <w:r>
        <w:rPr>
          <w:rFonts w:ascii="Consolas" w:hAnsi="Consolas"/>
          <w:sz w:val="16"/>
        </w:rPr>
        <w:t>oc apply -f sprintweave-web/deploy/openshift/quay-deploy-rhoso.yaml</w:t>
      </w:r>
    </w:p>
    <w:p>
      <w:r>
        <w:t>Creates: PVC, ConfigMap, API+UI Deployments, Services, Route.</w:t>
      </w:r>
    </w:p>
    <w:p>
      <w:pPr>
        <w:pStyle w:val="Heading1"/>
      </w:pPr>
      <w:r>
        <w:t>3.6 Wait and open UI</w:t>
      </w:r>
    </w:p>
    <w:p>
      <w:pPr>
        <w:spacing w:before="80" w:after="160"/>
      </w:pPr>
      <w:r>
        <w:rPr>
          <w:rFonts w:ascii="Consolas" w:hAnsi="Consolas"/>
          <w:sz w:val="16"/>
        </w:rPr>
        <w:t>oc get pods -w</w:t>
        <w:br/>
        <w:t># Both should be 1/1 Running</w:t>
        <w:br/>
        <w:br/>
        <w:t>oc get route sprintweave-ui -o jsonpath='https://{.spec.host}{"\n"}'</w:t>
      </w:r>
    </w:p>
    <w:p>
      <w:r>
        <w:t xml:space="preserve">Sidebar should show </w:t>
      </w:r>
      <w:r>
        <w:rPr>
          <w:b/>
        </w:rPr>
        <w:t>API connected</w:t>
      </w:r>
      <w:r>
        <w:t xml:space="preserve"> (not demo mode).</w:t>
      </w:r>
    </w:p>
    <w:p>
      <w:pPr>
        <w:pStyle w:val="Heading1"/>
      </w:pPr>
      <w:r>
        <w:t>3.7 Smoke test</w:t>
      </w:r>
    </w:p>
    <w:p>
      <w:pPr>
        <w:pStyle w:val="ListNumber"/>
      </w:pPr>
      <w:r>
        <w:rPr>
          <w:b/>
        </w:rPr>
        <w:t>Inputs</w:t>
      </w:r>
      <w:r>
        <w:t xml:space="preserve"> — small PDF or </w:t>
      </w:r>
      <w:r>
        <w:rPr>
          <w:rFonts w:ascii="Consolas" w:hAnsi="Consolas"/>
          <w:color w:val="333333"/>
          <w:sz w:val="18"/>
        </w:rPr>
        <w:t>samples/lab-smoke.txt</w:t>
      </w:r>
      <w:r>
        <w:t>.</w:t>
      </w:r>
    </w:p>
    <w:p>
      <w:pPr>
        <w:pStyle w:val="ListNumber"/>
      </w:pPr>
      <w:r>
        <w:rPr>
          <w:b/>
        </w:rPr>
        <w:t>Run</w:t>
      </w:r>
      <w:r>
        <w:t xml:space="preserve"> — Lab Requirements (cheap) first.</w:t>
      </w:r>
    </w:p>
    <w:p>
      <w:pPr>
        <w:pStyle w:val="ListNumber"/>
      </w:pPr>
      <w:r>
        <w:t>Job page: Docling (if PDF) → stage → artifacts.</w:t>
      </w:r>
    </w:p>
    <w:p>
      <w:pPr>
        <w:pStyle w:val="ListNumber"/>
      </w:pPr>
      <w:r>
        <w:t xml:space="preserve">Then full </w:t>
      </w:r>
      <w:r>
        <w:rPr>
          <w:b/>
        </w:rPr>
        <w:t>RHOSO</w:t>
      </w:r>
      <w:r>
        <w:t xml:space="preserve"> pipeline with gates on.</w:t>
      </w:r>
    </w:p>
    <w:p>
      <w:pPr>
        <w:spacing w:before="80" w:after="160"/>
      </w:pPr>
      <w:r>
        <w:rPr>
          <w:rFonts w:ascii="Consolas" w:hAnsi="Consolas"/>
          <w:sz w:val="16"/>
        </w:rPr>
        <w:t>oc logs -f deploy/sprintweave-api</w:t>
        <w:br/>
        <w:t>oc rsh deploy/sprintweave-api -- ls -R /data/jobs</w:t>
      </w:r>
    </w:p>
    <w:p>
      <w:pPr>
        <w:pStyle w:val="Heading1"/>
      </w:pPr>
      <w:r>
        <w:t>3.8 Day-2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Command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New image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`oc rollout restart deployment/sprintweave-api deployment/sprintweave-ui`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Rotate key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delete/recreate `sprintweave-llm` + restart API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Change model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`oc patch configmap sprintweave-config …` + restart API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Logs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`oc logs -f deploy/sprintweave-api`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Scale UI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OK to scale UI; **keep API = 1** (RWO PVC)</w:t>
            </w:r>
          </w:p>
        </w:tc>
      </w:tr>
    </w:tbl>
    <w:p/>
    <w:p>
      <w:pPr>
        <w:pStyle w:val="Heading1"/>
      </w:pPr>
      <w:r>
        <w:t>3.9 Key ConfigMap knobs (presentation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Knob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`LLM_BASE_URL` / `LLM_MODEL`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MaaS endpoint + model id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`SPRINTWEAVE_USE_DOCLING`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PDF → markdown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`SPRINTWEAVE_RDA_SINGLE_SHOT` / `RDE_SINGLE_SHOT`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Cheap one-shot bundles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`SPRINTWEAVE_ANSIBLE_ROUND_STEPS` / `MAX_ROUNDS`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Ansible until-complete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`SPRINTWEAVE_USE_LANGGRAPH`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Enable LangGraph runtime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`SPRINTWEAVE_LANGGRAPH_SCOPE`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`ansible,custom,rde` (comma list or `all`)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`SPRINTWEAVE_LANGGRAPH_KEEPALIVE`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SSE stream via `complete_tools`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`SPRINTWEAVE_CPAT_DEPLOY_MODE`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`openshift` / `bringup` / `manifests`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`SPRINTWEAVE_PIPELINES`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Which pipelines UI shows</w:t>
            </w:r>
          </w:p>
        </w:tc>
      </w:tr>
    </w:tbl>
    <w:p/>
    <w:p>
      <w:pPr>
        <w:pStyle w:val="Title"/>
      </w:pPr>
      <w:r>
        <w:t>4. Detailed working — Cursor vs OpenShift</w:t>
      </w:r>
    </w:p>
    <w:p>
      <w:pPr>
        <w:pStyle w:val="Heading1"/>
      </w:pPr>
      <w:r>
        <w:t>4.1 Cursor-based SprintWeave (golden path)</w:t>
      </w:r>
    </w:p>
    <w:p>
      <w:pPr>
        <w:pStyle w:val="Heading2"/>
      </w:pPr>
      <w:r>
        <w:t>Flow</w:t>
      </w:r>
    </w:p>
    <w:p>
      <w:pPr>
        <w:spacing w:before="80" w:after="160"/>
      </w:pPr>
      <w:r>
        <w:rPr>
          <w:rFonts w:ascii="Consolas" w:hAnsi="Consolas"/>
          <w:sz w:val="16"/>
        </w:rPr>
        <w:t>1. Developer has cpat-main checkout (rules, context, optional golden output/)</w:t>
        <w:br/>
        <w:t>2. docker build agents/cursor/Dockerfile  OR  run locally with CURSOR_API_KEY</w:t>
        <w:br/>
        <w:t>3. run_pipeline.py loads PIPELINE_STAGES (RDA-1..3, RDE-1..4, …)</w:t>
        <w:br/>
        <w:t>4. For each stage:</w:t>
        <w:br/>
        <w:t xml:space="preserve">      Agent.create(model, local cwd=CPAT_ROOT)</w:t>
        <w:br/>
        <w:t xml:space="preserve">      agent.send(stage["prompt"])   # prompt points at .cursor/rules/...</w:t>
        <w:br/>
        <w:t xml:space="preserve">      stream messages → wait</w:t>
        <w:br/>
        <w:t xml:space="preserve">      verify_paths (files exist + non-empty)</w:t>
        <w:br/>
        <w:t xml:space="preserve">      if RDE and validator fails → repair prompt on SAME agent session</w:t>
        <w:br/>
        <w:t>5. Artifacts land under output/</w:t>
      </w:r>
    </w:p>
    <w:p>
      <w:pPr>
        <w:pStyle w:val="Heading2"/>
      </w:pPr>
      <w:r>
        <w:t>What Cursor does well</w:t>
      </w:r>
    </w:p>
    <w:p>
      <w:pPr>
        <w:pStyle w:val="ListBullet"/>
      </w:pPr>
      <w:r>
        <w:t xml:space="preserve">Reads </w:t>
      </w:r>
      <w:r>
        <w:rPr>
          <w:rFonts w:ascii="Consolas" w:hAnsi="Consolas"/>
          <w:color w:val="333333"/>
          <w:sz w:val="18"/>
        </w:rPr>
        <w:t>.cursor/rules</w:t>
      </w:r>
      <w:r>
        <w:t xml:space="preserve"> automatically in the project workspace</w:t>
      </w:r>
    </w:p>
    <w:p>
      <w:pPr>
        <w:pStyle w:val="ListBullet"/>
      </w:pPr>
      <w:r>
        <w:t>Rich multi-turn tool use (Composer / Cursor Agent)</w:t>
      </w:r>
    </w:p>
    <w:p>
      <w:pPr>
        <w:pStyle w:val="ListBullet"/>
      </w:pPr>
      <w:r>
        <w:t xml:space="preserve">Stage prompts are </w:t>
      </w:r>
      <w:r>
        <w:rPr>
          <w:b/>
        </w:rPr>
        <w:t>specific</w:t>
      </w:r>
      <w:r>
        <w:t xml:space="preserve"> (file counts, paths, CRITICAL notes)</w:t>
      </w:r>
    </w:p>
    <w:p>
      <w:pPr>
        <w:pStyle w:val="ListBullet"/>
      </w:pPr>
      <w:r>
        <w:rPr>
          <w:b/>
        </w:rPr>
        <w:t>verify_paths</w:t>
      </w:r>
      <w:r>
        <w:t xml:space="preserve"> + </w:t>
      </w:r>
      <w:r>
        <w:rPr>
          <w:b/>
        </w:rPr>
        <w:t>repair loop</w:t>
      </w:r>
      <w:r>
        <w:t xml:space="preserve"> after validation</w:t>
      </w:r>
    </w:p>
    <w:p>
      <w:pPr>
        <w:pStyle w:val="Heading2"/>
      </w:pPr>
      <w:r>
        <w:t>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Piece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Location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Pipeline runner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`cpat-main/agents/cursor/run_pipeline.py`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Dockerfile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`cpat-main/agents/cursor/Dockerfile`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Rules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`cpat-main/.cursor/rules/`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Validator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`cpat-main/agents/validate_rhoso_output.py`</w:t>
            </w:r>
          </w:p>
        </w:tc>
      </w:tr>
    </w:tbl>
    <w:p/>
    <w:p>
      <w:pPr>
        <w:pStyle w:val="Heading1"/>
      </w:pPr>
      <w:r>
        <w:t>4.2 OpenShift-based SprintWeave (team path)</w:t>
      </w:r>
    </w:p>
    <w:p>
      <w:pPr>
        <w:pStyle w:val="Heading2"/>
      </w:pPr>
      <w:r>
        <w:t>End-to-end request path</w:t>
      </w:r>
    </w:p>
    <w:p>
      <w:pPr>
        <w:spacing w:before="80" w:after="160"/>
      </w:pPr>
      <w:r>
        <w:rPr>
          <w:rFonts w:ascii="Consolas" w:hAnsi="Consolas"/>
          <w:sz w:val="16"/>
        </w:rPr>
        <w:t>User opens Route → Streamlit</w:t>
        <w:br/>
        <w:t xml:space="preserve">  → Create / reuse Input set (PVC /data/inputs/&lt;id&gt;/)</w:t>
        <w:br/>
        <w:t xml:space="preserve">  → Select pipeline (baked + custom from /data/custom-agents/)</w:t>
        <w:br/>
        <w:t xml:space="preserve">  → POST /v1/jobs  (files or input_id)</w:t>
        <w:br/>
        <w:t xml:space="preserve">       |</w:t>
        <w:br/>
        <w:t xml:space="preserve">       v</w:t>
        <w:br/>
        <w:t>worker start_job_thread</w:t>
        <w:br/>
        <w:t xml:space="preserve">  1) Seed workspace (context, skills, rules)</w:t>
        <w:br/>
        <w:t xml:space="preserve">  2) Docling each PDF/DOCX → parsed/*.md  (cache by hash)</w:t>
        <w:br/>
        <w:t xml:space="preserve">  3) For each stage in pipeline:</w:t>
        <w:br/>
        <w:t xml:space="preserve">       - Resolve agent rule (PVC custom OR baked image)</w:t>
        <w:br/>
        <w:t xml:space="preserve">       - Mode: tool_loop  OR  single_shot (### FILE bundle)</w:t>
        <w:br/>
        <w:t xml:space="preserve">       - Runtime:</w:t>
        <w:br/>
        <w:t xml:space="preserve">           * Ansible / custom tool-loop → LangGraph (if enabled) else legacy</w:t>
        <w:br/>
        <w:t xml:space="preserve">           * RDE Backend/Frontend/Docker → LangGraph bundle or legacy</w:t>
        <w:br/>
        <w:t xml:space="preserve">           * RDA → _run_rda_single_shot (legacy single-shot today)</w:t>
        <w:br/>
        <w:t xml:space="preserve">       - Soft gates / ansible missing-file gate / until-complete rounds</w:t>
        <w:br/>
        <w:t xml:space="preserve">       - Optional approval gate → pause for human</w:t>
        <w:br/>
        <w:t xml:space="preserve">  4) Sync workspace/output → job output + zip</w:t>
        <w:br/>
        <w:t xml:space="preserve">  5) Optional: Deploy CPAT from UI (manifests / bringup / oc)</w:t>
      </w:r>
    </w:p>
    <w:p>
      <w:pPr>
        <w:pStyle w:val="Heading2"/>
      </w:pPr>
      <w:r>
        <w:t>How agent rules are used</w:t>
      </w:r>
    </w:p>
    <w:p>
      <w:pPr>
        <w:pStyle w:val="ListNumber"/>
      </w:pPr>
      <w:r>
        <w:rPr>
          <w:rFonts w:ascii="Consolas" w:hAnsi="Consolas"/>
          <w:color w:val="333333"/>
          <w:sz w:val="18"/>
        </w:rPr>
        <w:t>_system_for_agent()</w:t>
      </w:r>
      <w:r>
        <w:t xml:space="preserve"> loads rule markdown (PVC first, then image).  </w:t>
      </w:r>
    </w:p>
    <w:p>
      <w:pPr>
        <w:pStyle w:val="ListNumber"/>
      </w:pPr>
      <w:r>
        <w:t xml:space="preserve">Injects OpenShift tool runtime instructions (paths, anti-explore, edit style).  </w:t>
      </w:r>
    </w:p>
    <w:p>
      <w:pPr>
        <w:pStyle w:val="ListNumber"/>
      </w:pPr>
      <w:r>
        <w:t xml:space="preserve">User message includes stage goal, </w:t>
      </w:r>
      <w:r>
        <w:rPr>
          <w:rFonts w:ascii="Consolas" w:hAnsi="Consolas"/>
          <w:color w:val="333333"/>
          <w:sz w:val="18"/>
        </w:rPr>
        <w:t>@</w:t>
      </w:r>
      <w:r>
        <w:t xml:space="preserve"> prompt chips, document excerpt, previous stage summary.  </w:t>
      </w:r>
    </w:p>
    <w:p>
      <w:pPr>
        <w:pStyle w:val="ListNumber"/>
      </w:pPr>
      <w:r>
        <w:t xml:space="preserve">Tools write under </w:t>
      </w:r>
      <w:r>
        <w:rPr>
          <w:rFonts w:ascii="Consolas" w:hAnsi="Consolas"/>
          <w:color w:val="333333"/>
          <w:sz w:val="18"/>
        </w:rPr>
        <w:t>output/</w:t>
      </w:r>
      <w:r>
        <w:t xml:space="preserve"> only (workspace jail).  </w:t>
      </w:r>
    </w:p>
    <w:p>
      <w:pPr>
        <w:pStyle w:val="Heading2"/>
      </w:pPr>
      <w:r>
        <w:t>Modes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When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Mechanism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**Single-shot**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Lab, RDA, RDE BE/FE/Docker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One `complete()` → parse `### FILE:` → write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**Tool-loop**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Ansible, rich custom agents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Many steps: `write_file` / `append_file` / `run_python`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**LangGraph**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Flag + scope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Same LLM client (SSE keep-alive); graph routing; verify+repair for custom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**Legacy fallback**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LangGraph error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Resume mode — do not rewrite existing files</w:t>
            </w:r>
          </w:p>
        </w:tc>
      </w:tr>
    </w:tbl>
    <w:p/>
    <w:p>
      <w:pPr>
        <w:pStyle w:val="Heading2"/>
      </w:pPr>
      <w:r>
        <w:t>Custom agents (no rebuild)</w:t>
      </w:r>
    </w:p>
    <w:p>
      <w:r>
        <w:t xml:space="preserve">UI </w:t>
      </w:r>
      <w:r>
        <w:rPr>
          <w:b/>
        </w:rPr>
        <w:t>Agents</w:t>
      </w:r>
      <w:r>
        <w:t xml:space="preserve"> page → </w:t>
      </w:r>
      <w:r>
        <w:rPr>
          <w:rFonts w:ascii="Consolas" w:hAnsi="Consolas"/>
          <w:color w:val="333333"/>
          <w:sz w:val="18"/>
        </w:rPr>
        <w:t>POST /v1/agents</w:t>
      </w:r>
      <w:r>
        <w:t xml:space="preserve"> → PVC:</w:t>
      </w:r>
    </w:p>
    <w:p>
      <w:pPr>
        <w:pStyle w:val="ListBullet"/>
      </w:pPr>
      <w:r>
        <w:t>Rule markdown (paste Cursor rule as-is)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mode</w:t>
      </w:r>
      <w:r>
        <w:t>: tool_loop / single_shot</w:t>
      </w:r>
    </w:p>
    <w:p>
      <w:pPr>
        <w:pStyle w:val="ListBullet"/>
      </w:pPr>
      <w:r>
        <w:t xml:space="preserve">Optional multi-stage </w:t>
      </w:r>
      <w:r>
        <w:rPr>
          <w:rFonts w:ascii="Consolas" w:hAnsi="Consolas"/>
          <w:color w:val="333333"/>
          <w:sz w:val="18"/>
        </w:rPr>
        <w:t>stages_json</w:t>
      </w:r>
    </w:p>
    <w:p>
      <w:pPr>
        <w:pStyle w:val="ListBullet"/>
      </w:pPr>
      <w:r>
        <w:t xml:space="preserve">Optional </w:t>
      </w:r>
      <w:r>
        <w:rPr>
          <w:rFonts w:ascii="Consolas" w:hAnsi="Consolas"/>
          <w:color w:val="333333"/>
          <w:sz w:val="18"/>
        </w:rPr>
        <w:t>verify_paths</w:t>
      </w:r>
      <w:r>
        <w:t xml:space="preserve"> + </w:t>
      </w:r>
      <w:r>
        <w:rPr>
          <w:rFonts w:ascii="Consolas" w:hAnsi="Consolas"/>
          <w:color w:val="333333"/>
          <w:sz w:val="18"/>
        </w:rPr>
        <w:t>repair_prompt</w:t>
      </w:r>
      <w:r>
        <w:t xml:space="preserve"> (Cursor parity)</w:t>
      </w:r>
    </w:p>
    <w:p>
      <w:pPr>
        <w:pStyle w:val="ListBullet"/>
      </w:pPr>
      <w:r>
        <w:t xml:space="preserve">Auto-extract </w:t>
      </w:r>
      <w:r>
        <w:rPr>
          <w:rFonts w:ascii="Consolas" w:hAnsi="Consolas"/>
          <w:color w:val="333333"/>
          <w:sz w:val="18"/>
        </w:rPr>
        <w:t>output/...</w:t>
      </w:r>
      <w:r>
        <w:t xml:space="preserve"> paths from rule if verify list empty</w:t>
      </w:r>
    </w:p>
    <w:p>
      <w:r>
        <w:t>Pipeline appears on Home with ✨ — same worker path as baked agents.</w:t>
      </w:r>
    </w:p>
    <w:p>
      <w:pPr>
        <w:pStyle w:val="Heading2"/>
      </w:pPr>
      <w:r>
        <w:t>Verify + repair (Cursor parity on OpenShift)</w:t>
      </w:r>
    </w:p>
    <w:p>
      <w:r>
        <w:t>After tool-loop (LangGraph):</w:t>
      </w:r>
    </w:p>
    <w:p>
      <w:pPr>
        <w:pStyle w:val="ListNumber"/>
      </w:pPr>
      <w:r>
        <w:t xml:space="preserve">Check </w:t>
      </w:r>
      <w:r>
        <w:rPr>
          <w:rFonts w:ascii="Consolas" w:hAnsi="Consolas"/>
          <w:color w:val="333333"/>
          <w:sz w:val="18"/>
        </w:rPr>
        <w:t>verify_paths</w:t>
      </w:r>
      <w:r>
        <w:t xml:space="preserve"> exist and are non-empty (</w:t>
      </w:r>
      <w:r>
        <w:rPr>
          <w:b/>
        </w:rPr>
        <w:t>local FS — $0</w:t>
      </w:r>
      <w:r>
        <w:t xml:space="preserve">).  </w:t>
      </w:r>
    </w:p>
    <w:p>
      <w:pPr>
        <w:pStyle w:val="ListNumber"/>
      </w:pPr>
      <w:r>
        <w:t xml:space="preserve">If missing → inject repair user message → short extra tool loop.  </w:t>
      </w:r>
    </w:p>
    <w:p>
      <w:pPr>
        <w:pStyle w:val="ListNumber"/>
      </w:pPr>
      <w:r>
        <w:t xml:space="preserve">Logs: </w:t>
      </w:r>
      <w:r>
        <w:rPr>
          <w:rFonts w:ascii="Consolas" w:hAnsi="Consolas"/>
          <w:color w:val="333333"/>
          <w:sz w:val="18"/>
        </w:rPr>
        <w:t>[verify]</w:t>
      </w:r>
      <w:r>
        <w:t xml:space="preserve">, </w:t>
      </w:r>
      <w:r>
        <w:rPr>
          <w:rFonts w:ascii="Consolas" w:hAnsi="Consolas"/>
          <w:color w:val="333333"/>
          <w:sz w:val="18"/>
        </w:rPr>
        <w:t>[repair]</w:t>
      </w:r>
      <w:r>
        <w:t xml:space="preserve">, </w:t>
      </w:r>
      <w:r>
        <w:rPr>
          <w:rFonts w:ascii="Consolas" w:hAnsi="Consolas"/>
          <w:color w:val="333333"/>
          <w:sz w:val="18"/>
        </w:rPr>
        <w:t>[verify-post-repair]</w:t>
      </w:r>
      <w:r>
        <w:t xml:space="preserve">.  </w:t>
      </w:r>
    </w:p>
    <w:p>
      <w:pPr>
        <w:pStyle w:val="Heading1"/>
      </w:pPr>
      <w:r>
        <w:t>4.3 Side-by-side comparison (use in slides)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Topic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Cursor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OpenShift SprintWeave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Orchestrator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`run_pipeline.py`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`api/worker.py`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Agent engine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Cursor SDK `Agent.create`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Tool loop / LangGraph + MaaS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`CURSOR_API_KEY`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`LLM_API_KEY` Secret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Rules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Project `.cursor/rules`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Image + PVC custom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Inputs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Files in repo / cwd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Upload → PVC input sets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PDF parse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Cursor / local tools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Docling in API pod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UI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Cursor IDE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Streamlit Route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Gates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Manual / script verify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UI approve / reject / skip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Repair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Validator + same session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LangGraph verify+repair (+ ansible rounds)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Deploy CPAT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UI “Deploy &amp; run CPAT”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Cost knobs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Model choice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Single-shot flags, max steps, compact history</w:t>
            </w:r>
          </w:p>
        </w:tc>
      </w:tr>
    </w:tbl>
    <w:p/>
    <w:p>
      <w:pPr>
        <w:pStyle w:val="Heading1"/>
      </w:pPr>
      <w:r>
        <w:t>4.4 RHOSO happy-path timeline (OpenShift)</w:t>
      </w:r>
    </w:p>
    <w:p>
      <w:r>
        <w:t>Typical log sequence for a presentation:</w:t>
      </w:r>
    </w:p>
    <w:p>
      <w:pPr>
        <w:spacing w:before="80" w:after="160"/>
      </w:pPr>
      <w:r>
        <w:rPr>
          <w:rFonts w:ascii="Consolas" w:hAnsi="Consolas"/>
          <w:sz w:val="16"/>
        </w:rPr>
        <w:t>[docling] 1/N … → [parsed] *.md</w:t>
        <w:br/>
        <w:t>[docling] done (ok=N)</w:t>
        <w:br/>
        <w:t>[running] RDA RHOSO DA</w:t>
        <w:br/>
        <w:t>[rda-single-shot] schema → generator → xlsx</w:t>
        <w:br/>
        <w:t>[gate] wait for approval (if enabled)</w:t>
        <w:br/>
        <w:t>[running] RDE …</w:t>
        <w:br/>
        <w:t>[rde-pass] Ansible — Cursor-like tool loop / [langgraph] steps</w:t>
        <w:br/>
        <w:t>[ansible-gate] rounds until required files exist</w:t>
        <w:br/>
        <w:t>[rde-pass] Backend / Frontend / Docker  (single-shot / langgraph)</w:t>
        <w:br/>
        <w:t>[done] artifacts ready → download zip → optional Deploy CPAT</w:t>
      </w:r>
    </w:p>
    <w:p>
      <w:pPr>
        <w:pStyle w:val="Heading1"/>
      </w:pPr>
      <w:r>
        <w:t>4.5 What “closer to Cursor” means on OpenShift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Cursor behavior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OpenShift equivalent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Agent rules drive output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Same rule markdown in system prompt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File tools + edits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`WorkspaceTools` (write / append / str_replace / run_python)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@ references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`@input` `@cpat` `@context` chips on Run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Sub-stages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RDE Ansible → Backend → Frontend → Docker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Verify outputs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`verify_paths` + ansible missing gate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Repair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LangGraph repair pass; ansible until-complete rounds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Skills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`.cursor/skills` seeded + prompt injection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Keep-alive long runs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SSE streaming `complete_tools` (not bare ChatOpenAI)</w:t>
            </w:r>
          </w:p>
        </w:tc>
      </w:tr>
    </w:tbl>
    <w:p/>
    <w:p>
      <w:r>
        <w:rPr>
          <w:b/>
        </w:rPr>
        <w:t>Still different:</w:t>
      </w:r>
      <w:r>
        <w:t xml:space="preserve"> no Cursor Composer model; no full IDE; RDA not on LangGraph yet; quality depends on MaaS + rule richness.</w:t>
      </w:r>
    </w:p>
    <w:p>
      <w:pPr>
        <w:pStyle w:val="Title"/>
      </w:pPr>
      <w:r>
        <w:t>5. Presentation storyboard (suggested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b/>
                <w:sz w:val="18"/>
              </w:rPr>
              <w:t>Speak to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Problem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Manual RHOSO packaging from PDFs is slow / inconsistent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Solution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Same agent rules, two runtimes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Architecture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UI → API → Docling → LLM → PVC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Images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Docling base (rare) + thin app (often)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Cluster setup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Project → Secret → ConfigMap → apply → Route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Cursor flow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`run_pipeline.py` + verify + repair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OpenShift flow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Job worker stages + gates + zip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LangGraph / custom agents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Flagged runtime + PVC agents without rebuild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Demo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Lab smoke → RHOSO job logs → download → Deploy CPAT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Ops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  <w:sz w:val="18"/>
              </w:rPr>
              <w:t>Rollout, key rotate, cost knobs, known limits</w:t>
            </w:r>
          </w:p>
        </w:tc>
      </w:tr>
    </w:tbl>
    <w:p/>
    <w:p>
      <w:pPr>
        <w:pStyle w:val="Title"/>
      </w:pPr>
      <w:r>
        <w:t>6. Quick reference cards</w:t>
      </w:r>
    </w:p>
    <w:p>
      <w:pPr>
        <w:pStyle w:val="Heading1"/>
      </w:pPr>
      <w:r>
        <w:t>Build + push (RHOSO)</w:t>
      </w:r>
    </w:p>
    <w:p>
      <w:pPr>
        <w:spacing w:before="80" w:after="160"/>
      </w:pPr>
      <w:r>
        <w:rPr>
          <w:rFonts w:ascii="Consolas" w:hAnsi="Consolas"/>
          <w:sz w:val="16"/>
        </w:rPr>
        <w:t>cd /path/to/CFP_NEW</w:t>
        <w:br/>
        <w:t>ORG=YOUR_ORG</w:t>
        <w:br/>
        <w:t>podman build -f sprintweave-web/Dockerfile.docling-base \</w:t>
        <w:br/>
        <w:t xml:space="preserve">  -t quay.io/${ORG}/sprintweave-docling-base:latest .</w:t>
        <w:br/>
        <w:t>podman build -f sprintweave-web/Dockerfile.bundle \</w:t>
        <w:br/>
        <w:t xml:space="preserve">  --build-arg BASE_IMAGE=quay.io/${ORG}/sprintweave-docling-base:latest \</w:t>
        <w:br/>
        <w:t xml:space="preserve">  --build-arg AGENTS_SRC=cpat-main \</w:t>
        <w:br/>
        <w:t xml:space="preserve">  --build-arg PIPELINES=lab-requirements,rhoso \</w:t>
        <w:br/>
        <w:t xml:space="preserve">  -t quay.io/${ORG}/sprintweave-rhoso:latest .</w:t>
        <w:br/>
        <w:t>podman push quay.io/${ORG}/sprintweave-docling-base:latest</w:t>
        <w:br/>
        <w:t>podman push quay.io/${ORG}/sprintweave-rhoso:latest</w:t>
      </w:r>
    </w:p>
    <w:p>
      <w:pPr>
        <w:pStyle w:val="Heading1"/>
      </w:pPr>
      <w:r>
        <w:t>Cluster bootstrap</w:t>
      </w:r>
    </w:p>
    <w:p>
      <w:pPr>
        <w:spacing w:before="80" w:after="160"/>
      </w:pPr>
      <w:r>
        <w:rPr>
          <w:rFonts w:ascii="Consolas" w:hAnsi="Consolas"/>
          <w:sz w:val="16"/>
        </w:rPr>
        <w:t>oc new-project sprintweave</w:t>
        <w:br/>
        <w:t>oc create secret generic sprintweave-llm --from-literal=LLM_API_KEY='…'</w:t>
        <w:br/>
        <w:t># edit YOUR_ORG in YAML, then:</w:t>
        <w:br/>
        <w:t>oc apply -f sprintweave-web/deploy/openshift/quay-deploy-rhoso.yaml</w:t>
        <w:br/>
        <w:t>oc get route sprintweave-ui</w:t>
      </w:r>
    </w:p>
    <w:p>
      <w:pPr>
        <w:pStyle w:val="Heading1"/>
      </w:pPr>
      <w:r>
        <w:t>After code change</w:t>
      </w:r>
    </w:p>
    <w:p>
      <w:pPr>
        <w:spacing w:before="80" w:after="160"/>
      </w:pPr>
      <w:r>
        <w:rPr>
          <w:rFonts w:ascii="Consolas" w:hAnsi="Consolas"/>
          <w:sz w:val="16"/>
        </w:rPr>
        <w:t># rebuild thin image + push, then:</w:t>
        <w:br/>
        <w:t>oc rollout restart deployment/sprintweave-api deployment/sprintweave-ui -n sprintweave</w:t>
      </w:r>
    </w:p>
    <w:p>
      <w:pPr>
        <w:pStyle w:val="Title"/>
      </w:pPr>
      <w:r>
        <w:t>7. Related docs in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Doc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sz w:val="18"/>
              </w:rPr>
              <w:t>Use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`docs/NEW-CLUSTER-SETUP.md`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First-time cluster checklist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`docs/QUAY.md`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Image naming + build args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`docs/CURSOR-LIKE-RHOSO.md`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Tool loop / single-shot / smoke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`docs/TEAM-GUIDE.md`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Older team overview (partially superseded by this deck)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`deploy/openshift/quay-deploy-rhoso.yaml`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Live ConfigMap + Deployments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`scripts/bastion-build-rollout.sh`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18"/>
              </w:rPr>
              <w:t>Bastion build → push → rollout</w:t>
            </w:r>
          </w:p>
        </w:tc>
      </w:tr>
    </w:tbl>
    <w:p/>
    <w:p>
      <w:pPr>
        <w:pStyle w:val="Heading1"/>
      </w:pPr>
      <w:r>
        <w:t>Closing line for slides</w:t>
      </w:r>
    </w:p>
    <w:p>
      <w:pPr>
        <w:ind w:left="360"/>
      </w:pPr>
      <w:r>
        <w:rPr>
          <w:b/>
          <w:i/>
        </w:rPr>
        <w:t>Cursor authors the agents. OpenShift runs them for the team — with Docling, durable jobs, approval gates, LangGraph tool loops, and optional one-click CPAT deploy — without rebuilding the image for every new custom agent.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